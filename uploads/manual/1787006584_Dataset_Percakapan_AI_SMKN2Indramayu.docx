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Dataset Chatbot AI SMKN 2 Indramayu</w:t>
      </w:r>
    </w:p>
    <w:p>
      <w:pPr>
        <w:jc w:val="center"/>
      </w:pPr>
      <w:r>
        <w:t>Kumpulan Data Percakapan (Intents &amp; Responses) untuk Pelatihan Model AI</w:t>
      </w:r>
    </w:p>
    <w:p>
      <w:r>
        <w:br/>
      </w:r>
    </w:p>
    <w:p>
      <w:pPr>
        <w:spacing w:after="240"/>
      </w:pPr>
      <w:r>
        <w:rPr>
          <w:b/>
        </w:rPr>
        <w:t xml:space="preserve">User: </w:t>
      </w:r>
      <w:r>
        <w:t xml:space="preserve">"apakah Casmana S.Pi staf di smkn 2?" </w:t>
      </w:r>
      <w:r>
        <w:rPr>
          <w:b/>
        </w:rPr>
        <w:t xml:space="preserve">Ai: </w:t>
      </w:r>
      <w:r>
        <w:t>"Casmana S.Pi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Zaenal Faizin S.kom mengajar di smkn 2 indramayu?" </w:t>
      </w:r>
      <w:r>
        <w:rPr>
          <w:b/>
        </w:rPr>
        <w:t xml:space="preserve">Ai: </w:t>
      </w:r>
      <w:r>
        <w:t>"Ya, Zaenal Faizin S.kom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Casmana S.Pi?" </w:t>
      </w:r>
      <w:r>
        <w:rPr>
          <w:b/>
        </w:rPr>
        <w:t xml:space="preserve">Ai: </w:t>
      </w:r>
      <w:r>
        <w:t>"Tentu, Casmana S.Pi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Abdurrahman Tajuddin Hanif S.Kom?" </w:t>
      </w:r>
      <w:r>
        <w:rPr>
          <w:b/>
        </w:rPr>
        <w:t xml:space="preserve">Ai: </w:t>
      </w:r>
      <w:r>
        <w:t>"Ada, Abdurrahman Tajuddin Hanif S.Kom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Titik Sunarnik S.Pd?" </w:t>
      </w:r>
      <w:r>
        <w:rPr>
          <w:b/>
        </w:rPr>
        <w:t xml:space="preserve">Ai: </w:t>
      </w:r>
      <w:r>
        <w:t>"Ada, Titik Sunarnik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Nino Sukario mengajar di sekolah ini?" </w:t>
      </w:r>
      <w:r>
        <w:rPr>
          <w:b/>
        </w:rPr>
        <w:t xml:space="preserve">Ai: </w:t>
      </w:r>
      <w:r>
        <w:t>"Iya, benar. Nino Sukario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Sri Napluyayana S.Pd" </w:t>
      </w:r>
      <w:r>
        <w:rPr>
          <w:b/>
        </w:rPr>
        <w:t xml:space="preserve">Ai: </w:t>
      </w:r>
      <w:r>
        <w:t>"Info yang kami miliki: Sri Napluyayana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Nurma Wijayati dong" </w:t>
      </w:r>
      <w:r>
        <w:rPr>
          <w:b/>
        </w:rPr>
        <w:t xml:space="preserve">Ai: </w:t>
      </w:r>
      <w:r>
        <w:t>"Berikut infonya: Nurma Wijayati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Aang Adela S.Si?" </w:t>
      </w:r>
      <w:r>
        <w:rPr>
          <w:b/>
        </w:rPr>
        <w:t xml:space="preserve">Ai: </w:t>
      </w:r>
      <w:r>
        <w:t>"Aang Adela S.Si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Teti Widiarti S.Kom?" </w:t>
      </w:r>
      <w:r>
        <w:rPr>
          <w:b/>
        </w:rPr>
        <w:t xml:space="preserve">Ai: </w:t>
      </w:r>
      <w:r>
        <w:t>"Iya, ada guru yang bernama Teti Widiarti S.Kom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Wasilah S.Pd di smk n 2 indramayu?" </w:t>
      </w:r>
      <w:r>
        <w:rPr>
          <w:b/>
        </w:rPr>
        <w:t xml:space="preserve">Ai: </w:t>
      </w:r>
      <w:r>
        <w:t>"Wasilah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Nerfy Nerfiana S.Pd mengajar di smkn 2 indramayu?" </w:t>
      </w:r>
      <w:r>
        <w:rPr>
          <w:b/>
        </w:rPr>
        <w:t xml:space="preserve">Ai: </w:t>
      </w:r>
      <w:r>
        <w:t>"Ya, Nerfy Nerfiana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Permana Suharadie S.Pd mengajar di sekolah ini?" </w:t>
      </w:r>
      <w:r>
        <w:rPr>
          <w:b/>
        </w:rPr>
        <w:t xml:space="preserve">Ai: </w:t>
      </w:r>
      <w:r>
        <w:t>"Iya, benar. Permana Suharadie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"sebutkan program keahlian yang ada di sini" </w:t>
      </w:r>
      <w:r>
        <w:rPr>
          <w:b/>
        </w:rPr>
        <w:t xml:space="preserve">Ai: </w:t>
      </w:r>
      <w:r>
        <w:t>"Program keahliannya ada 8 macam, yakni NKPI, APHPI, APAPL, RPL, TKJ, TP, TAB, beserta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Cipto Karaton S.Pi?" </w:t>
      </w:r>
      <w:r>
        <w:rPr>
          <w:b/>
        </w:rPr>
        <w:t xml:space="preserve">Ai: </w:t>
      </w:r>
      <w:r>
        <w:t>"Tentu, Cipto Karaton S.Pi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Eriek Andhika Fratama S.Pd?" </w:t>
      </w:r>
      <w:r>
        <w:rPr>
          <w:b/>
        </w:rPr>
        <w:t xml:space="preserve">Ai: </w:t>
      </w:r>
      <w:r>
        <w:t>"Tentu, Eriek Andhika Fratama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"sebutkan jurusan di smkn 2 indramayu" </w:t>
      </w:r>
      <w:r>
        <w:rPr>
          <w:b/>
        </w:rPr>
        <w:t xml:space="preserve">Ai: </w:t>
      </w:r>
      <w:r>
        <w:t>"Di SMKN 2 Indramayu terdapat 8 jurusan, yaitu: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Nerfy Nerfiana S.Pd mengajar di sekolah ini?" </w:t>
      </w:r>
      <w:r>
        <w:rPr>
          <w:b/>
        </w:rPr>
        <w:t xml:space="preserve">Ai: </w:t>
      </w:r>
      <w:r>
        <w:t>"Iya, benar. Nerfy Nerfiana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Hj. Lia Maliani S.Pd mengajar di smkn 2 indramayu?" </w:t>
      </w:r>
      <w:r>
        <w:rPr>
          <w:b/>
        </w:rPr>
        <w:t xml:space="preserve">Ai: </w:t>
      </w:r>
      <w:r>
        <w:t>"Ya, Hj. Lia Maliani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Triyana Nurhayati Putriani S.Pd mengajar di smkn 2 indramayu?" </w:t>
      </w:r>
      <w:r>
        <w:rPr>
          <w:b/>
        </w:rPr>
        <w:t xml:space="preserve">Ai: </w:t>
      </w:r>
      <w:r>
        <w:t>"Ya, Triyana Nurhayati Putriani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Nining Nuraci Ningsih S.H merupakan guru smkn 2 indramayu?" </w:t>
      </w:r>
      <w:r>
        <w:rPr>
          <w:b/>
        </w:rPr>
        <w:t xml:space="preserve">Ai: </w:t>
      </w:r>
      <w:r>
        <w:t>"Betul sekali, Nining Nuraci Ningsih S.H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Abdurrahman Tajuddin Hanif S.Kom" </w:t>
      </w:r>
      <w:r>
        <w:rPr>
          <w:b/>
        </w:rPr>
        <w:t xml:space="preserve">Ai: </w:t>
      </w:r>
      <w:r>
        <w:t>"Data kami menunjukkan bahwa Abdurrahman Tajuddin Hanif S.Kom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Aja Sugiarto S.Ag termasuk guru smkn 2 indramayu?" </w:t>
      </w:r>
      <w:r>
        <w:rPr>
          <w:b/>
        </w:rPr>
        <w:t xml:space="preserve">Ai: </w:t>
      </w:r>
      <w:r>
        <w:t>"Ya, Aja Sugiarto S.Ag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Arti Iin Parlina di smkn 2 indramayu?" </w:t>
      </w:r>
      <w:r>
        <w:rPr>
          <w:b/>
        </w:rPr>
        <w:t xml:space="preserve">Ai: </w:t>
      </w:r>
      <w:r>
        <w:t>"Beliau merupakan tenaga pendidik yang bernama Arti Iin Parlina."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Wahyu Bani Anhar S.Pd?" </w:t>
      </w:r>
      <w:r>
        <w:rPr>
          <w:b/>
        </w:rPr>
        <w:t xml:space="preserve">Ai: </w:t>
      </w:r>
      <w:r>
        <w:t>"Wahyu Bani Anhar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Rina Nurmala Dewi S.pd tidak?" </w:t>
      </w:r>
      <w:r>
        <w:rPr>
          <w:b/>
        </w:rPr>
        <w:t xml:space="preserve">Ai: </w:t>
      </w:r>
      <w:r>
        <w:t>"Ya, saya tahu. Rina Nurmala Dewi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Aja Sugiarto S.Ag dong" </w:t>
      </w:r>
      <w:r>
        <w:rPr>
          <w:b/>
        </w:rPr>
        <w:t xml:space="preserve">Ai: </w:t>
      </w:r>
      <w:r>
        <w:t>"Berikut infonya: Aja Sugiarto S.Ag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Hasti Sulastri S.Pd?" </w:t>
      </w:r>
      <w:r>
        <w:rPr>
          <w:b/>
        </w:rPr>
        <w:t xml:space="preserve">Ai: </w:t>
      </w:r>
      <w:r>
        <w:t>"Berdasarkan data, Hasti Sulastri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Casmana S.Pi" </w:t>
      </w:r>
      <w:r>
        <w:rPr>
          <w:b/>
        </w:rPr>
        <w:t xml:space="preserve">Ai: </w:t>
      </w:r>
      <w:r>
        <w:t>"Casmana S.Pi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Samsul S.Pd.I di smk n 2 indramayu?" </w:t>
      </w:r>
      <w:r>
        <w:rPr>
          <w:b/>
        </w:rPr>
        <w:t xml:space="preserve">Ai: </w:t>
      </w:r>
      <w:r>
        <w:t>"Samsul S.Pd.I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Daminah S.Pd di smk n 2 indramayu?" </w:t>
      </w:r>
      <w:r>
        <w:rPr>
          <w:b/>
        </w:rPr>
        <w:t xml:space="preserve">Ai: </w:t>
      </w:r>
      <w:r>
        <w:t>"Daminah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Ope Abdul Aziz S.pd?" </w:t>
      </w:r>
      <w:r>
        <w:rPr>
          <w:b/>
        </w:rPr>
        <w:t xml:space="preserve">Ai: </w:t>
      </w:r>
      <w:r>
        <w:t>"Tentu, Ope Abdul Aziz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Dian Novitasari mengajar disini?" </w:t>
      </w:r>
      <w:r>
        <w:rPr>
          <w:b/>
        </w:rPr>
        <w:t xml:space="preserve">Ai: </w:t>
      </w:r>
      <w:r>
        <w:t>"Iya, Dian Novitasari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Eksa Novritasari?" </w:t>
      </w:r>
      <w:r>
        <w:rPr>
          <w:b/>
        </w:rPr>
        <w:t xml:space="preserve">Ai: </w:t>
      </w:r>
      <w:r>
        <w:t>"Tentu, Eksa Novritasari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Faisal Rahman S.Pd guru di sini?" </w:t>
      </w:r>
      <w:r>
        <w:rPr>
          <w:b/>
        </w:rPr>
        <w:t xml:space="preserve">Ai: </w:t>
      </w:r>
      <w:r>
        <w:t>"Benar, Faisal Rahman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Cipto Karaton S.Pi" </w:t>
      </w:r>
      <w:r>
        <w:rPr>
          <w:b/>
        </w:rPr>
        <w:t xml:space="preserve">Ai: </w:t>
      </w:r>
      <w:r>
        <w:t>"Data kami menunjukkan bahwa Cipto Karaton S.Pi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Yeti Sumiyati S.Pd M.Pd" </w:t>
      </w:r>
      <w:r>
        <w:rPr>
          <w:b/>
        </w:rPr>
        <w:t xml:space="preserve">Ai: </w:t>
      </w:r>
      <w:r>
        <w:t>"Anda benar, Yeti Sumiyati S.Pd M.Pd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Abdul Gofur S.Kom?" </w:t>
      </w:r>
      <w:r>
        <w:rPr>
          <w:b/>
        </w:rPr>
        <w:t xml:space="preserve">Ai: </w:t>
      </w:r>
      <w:r>
        <w:t>"Abdul Gofur S.Kom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"minta daftar jurusan smkn 2 indramayu" </w:t>
      </w:r>
      <w:r>
        <w:rPr>
          <w:b/>
        </w:rPr>
        <w:t xml:space="preserve">Ai: </w:t>
      </w:r>
      <w:r>
        <w:t>"Daftar 8 jurusan di SMKN 2 Indramayu: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Nuvianti S.Kom tidak?" </w:t>
      </w:r>
      <w:r>
        <w:rPr>
          <w:b/>
        </w:rPr>
        <w:t xml:space="preserve">Ai: </w:t>
      </w:r>
      <w:r>
        <w:t>"Ya, saya tahu. Nuvianti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Toikin S.T?" </w:t>
      </w:r>
      <w:r>
        <w:rPr>
          <w:b/>
        </w:rPr>
        <w:t xml:space="preserve">Ai: </w:t>
      </w:r>
      <w:r>
        <w:t>"Tentu, Toikin S.T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Didi Aprindi mengajar di smkn 2 indramayu?" </w:t>
      </w:r>
      <w:r>
        <w:rPr>
          <w:b/>
        </w:rPr>
        <w:t xml:space="preserve">Ai: </w:t>
      </w:r>
      <w:r>
        <w:t>"Ya, Didi Aprindi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Nurhasanah S.Pd" </w:t>
      </w:r>
      <w:r>
        <w:rPr>
          <w:b/>
        </w:rPr>
        <w:t xml:space="preserve">Ai: </w:t>
      </w:r>
      <w:r>
        <w:t>"Anda benar, Nurhasanah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Eriek Andhika Fratama S.Pd." </w:t>
      </w:r>
      <w:r>
        <w:rPr>
          <w:b/>
        </w:rPr>
        <w:t xml:space="preserve">Ai: </w:t>
      </w:r>
      <w:r>
        <w:t>"Eriek Andhika Fratama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Sofyan andi S.Si tidak?" </w:t>
      </w:r>
      <w:r>
        <w:rPr>
          <w:b/>
        </w:rPr>
        <w:t xml:space="preserve">Ai: </w:t>
      </w:r>
      <w:r>
        <w:t>"Ya, saya tahu. Sofyan andi S.Si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Tayim Sulaiman S.Kom" </w:t>
      </w:r>
      <w:r>
        <w:rPr>
          <w:b/>
        </w:rPr>
        <w:t xml:space="preserve">Ai: </w:t>
      </w:r>
      <w:r>
        <w:t>"Info yang kami miliki: Tayim Sulaiman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Ir. Nuthayati tidak?" </w:t>
      </w:r>
      <w:r>
        <w:rPr>
          <w:b/>
        </w:rPr>
        <w:t xml:space="preserve">Ai: </w:t>
      </w:r>
      <w:r>
        <w:t>"Ya, saya tahu. Ir. Nuthayati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Fitri Yulianti S.Pd" </w:t>
      </w:r>
      <w:r>
        <w:rPr>
          <w:b/>
        </w:rPr>
        <w:t xml:space="preserve">Ai: </w:t>
      </w:r>
      <w:r>
        <w:t>"Fitri Yulianti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Faisal Rahman S.Pd mengajar di sekolah ini?" </w:t>
      </w:r>
      <w:r>
        <w:rPr>
          <w:b/>
        </w:rPr>
        <w:t xml:space="preserve">Ai: </w:t>
      </w:r>
      <w:r>
        <w:t>"Iya, benar. Faisal Rahman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Rd. Rara Tuti Purwandari M.Pd termasuk guru smkn 2 indramayu?" </w:t>
      </w:r>
      <w:r>
        <w:rPr>
          <w:b/>
        </w:rPr>
        <w:t xml:space="preserve">Ai: </w:t>
      </w:r>
      <w:r>
        <w:t>"Ya, Rd. Rara Tuti Purwandari M.Pd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Hesti Sulastri S.Pd di smkn 2 indramayu?" </w:t>
      </w:r>
      <w:r>
        <w:rPr>
          <w:b/>
        </w:rPr>
        <w:t xml:space="preserve">Ai: </w:t>
      </w:r>
      <w:r>
        <w:t>"Beliau merupakan tenaga pendidik yang bernama Hesti Sulastri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Retna Kustiyah S.Pd tidak?" </w:t>
      </w:r>
      <w:r>
        <w:rPr>
          <w:b/>
        </w:rPr>
        <w:t xml:space="preserve">Ai: </w:t>
      </w:r>
      <w:r>
        <w:t>"Ya, saya tahu. Retna Kustiyah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Nurma Wijayati" </w:t>
      </w:r>
      <w:r>
        <w:rPr>
          <w:b/>
        </w:rPr>
        <w:t xml:space="preserve">Ai: </w:t>
      </w:r>
      <w:r>
        <w:t>"Data kami menunjukkan bahwa Nurma Wijayati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Didi Aprindi?" </w:t>
      </w:r>
      <w:r>
        <w:rPr>
          <w:b/>
        </w:rPr>
        <w:t xml:space="preserve">Ai: </w:t>
      </w:r>
      <w:r>
        <w:t>"Ada, Didi Aprindi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Faisal Rahman S.Pd?" </w:t>
      </w:r>
      <w:r>
        <w:rPr>
          <w:b/>
        </w:rPr>
        <w:t xml:space="preserve">Ai: </w:t>
      </w:r>
      <w:r>
        <w:t>"Faisal Rahman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Dian Novitasari" </w:t>
      </w:r>
      <w:r>
        <w:rPr>
          <w:b/>
        </w:rPr>
        <w:t xml:space="preserve">Ai: </w:t>
      </w:r>
      <w:r>
        <w:t>"Data kami menunjukkan bahwa Dian Novitasari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Teti Widiarti S.Kom ada di data guru?" </w:t>
      </w:r>
      <w:r>
        <w:rPr>
          <w:b/>
        </w:rPr>
        <w:t xml:space="preserve">Ai: </w:t>
      </w:r>
      <w:r>
        <w:t>"Ya, ada. Teti Widiarti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Neni Sopariah Tesla S.Pd mengajar di smkn 2 indramayu?" </w:t>
      </w:r>
      <w:r>
        <w:rPr>
          <w:b/>
        </w:rPr>
        <w:t xml:space="preserve">Ai: </w:t>
      </w:r>
      <w:r>
        <w:t>"Ya, Neni Sopariah Tesla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Didi Aprindi staf di smkn 2?" </w:t>
      </w:r>
      <w:r>
        <w:rPr>
          <w:b/>
        </w:rPr>
        <w:t xml:space="preserve">Ai: </w:t>
      </w:r>
      <w:r>
        <w:t>"Didi Aprindi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Evi Ashfihani S.Th.I merupakan guru smkn 2 indramayu?" </w:t>
      </w:r>
      <w:r>
        <w:rPr>
          <w:b/>
        </w:rPr>
        <w:t xml:space="preserve">Ai: </w:t>
      </w:r>
      <w:r>
        <w:t>"Betul sekali, Evi Ashfihani S.Th.I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Arti Iin Parlina?" </w:t>
      </w:r>
      <w:r>
        <w:rPr>
          <w:b/>
        </w:rPr>
        <w:t xml:space="preserve">Ai: </w:t>
      </w:r>
      <w:r>
        <w:t>"Berdasarkan data, Arti Iin Parlina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Sucia Prihatiningrum S.Pd.I" </w:t>
      </w:r>
      <w:r>
        <w:rPr>
          <w:b/>
        </w:rPr>
        <w:t xml:space="preserve">Ai: </w:t>
      </w:r>
      <w:r>
        <w:t>"Bapak/Ibu Sucia Prihatiningrum S.Pd.I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Nining Nuraci Ningsih S.H?" </w:t>
      </w:r>
      <w:r>
        <w:rPr>
          <w:b/>
        </w:rPr>
        <w:t xml:space="preserve">Ai: </w:t>
      </w:r>
      <w:r>
        <w:t>"Iya, ada guru yang bernama Nining Nuraci Ningsih S.H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Ope Abdul Aziz S.pd merupakan guru smkn 2 indramayu?" </w:t>
      </w:r>
      <w:r>
        <w:rPr>
          <w:b/>
        </w:rPr>
        <w:t xml:space="preserve">Ai: </w:t>
      </w:r>
      <w:r>
        <w:t>"Betul sekali, Ope Abdul Aziz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Rudi Lesmana Trisandy S.Pd termasuk guru smkn 2 indramayu?" </w:t>
      </w:r>
      <w:r>
        <w:rPr>
          <w:b/>
        </w:rPr>
        <w:t xml:space="preserve">Ai: </w:t>
      </w:r>
      <w:r>
        <w:t>"Ya, Rudi Lesmana Trisandy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Yeti Sumiyati S.Pd M.Pd merupakan guru smkn 2 indramayu?" </w:t>
      </w:r>
      <w:r>
        <w:rPr>
          <w:b/>
        </w:rPr>
        <w:t xml:space="preserve">Ai: </w:t>
      </w:r>
      <w:r>
        <w:t>"Betul sekali, Yeti Sumiyati S.Pd M.Pd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Dede Pryanto S.Pd M.Pd" </w:t>
      </w:r>
      <w:r>
        <w:rPr>
          <w:b/>
        </w:rPr>
        <w:t xml:space="preserve">Ai: </w:t>
      </w:r>
      <w:r>
        <w:t>"Data kami menunjukkan bahwa Dede Pryanto S.Pd M.Pd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Lulu Barianti S.Pd?" </w:t>
      </w:r>
      <w:r>
        <w:rPr>
          <w:b/>
        </w:rPr>
        <w:t xml:space="preserve">Ai: </w:t>
      </w:r>
      <w:r>
        <w:t>"Tentu, Lulu Barianti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Andis Apriyanto S,Tr.T di smkn 2 indramayu?" </w:t>
      </w:r>
      <w:r>
        <w:rPr>
          <w:b/>
        </w:rPr>
        <w:t xml:space="preserve">Ai: </w:t>
      </w:r>
      <w:r>
        <w:t>"Beliau merupakan tenaga pendidik yang bernama Andis Apriyanto S,Tr.T."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Yeti Sumiyati S.Pd M.Pd ngajar di smkn 2?" </w:t>
      </w:r>
      <w:r>
        <w:rPr>
          <w:b/>
        </w:rPr>
        <w:t xml:space="preserve">Ai: </w:t>
      </w:r>
      <w:r>
        <w:t>"Ya, benar sekali. Yeti Sumiyati S.Pd M.Pd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Nurhasanah S.Pd guru di sini?" </w:t>
      </w:r>
      <w:r>
        <w:rPr>
          <w:b/>
        </w:rPr>
        <w:t xml:space="preserve">Ai: </w:t>
      </w:r>
      <w:r>
        <w:t>"Benar, Nurhasanah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Gita Anggarani S.Pd?" </w:t>
      </w:r>
      <w:r>
        <w:rPr>
          <w:b/>
        </w:rPr>
        <w:t xml:space="preserve">Ai: </w:t>
      </w:r>
      <w:r>
        <w:t>"Iya, ada guru yang bernama Gita Anggarani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Retna Kustiyah S.Pd guru di sini?" </w:t>
      </w:r>
      <w:r>
        <w:rPr>
          <w:b/>
        </w:rPr>
        <w:t xml:space="preserve">Ai: </w:t>
      </w:r>
      <w:r>
        <w:t>"Benar, Retna Kustiyah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Imroatul Jamaliyah S.Pd." </w:t>
      </w:r>
      <w:r>
        <w:rPr>
          <w:b/>
        </w:rPr>
        <w:t xml:space="preserve">Ai: </w:t>
      </w:r>
      <w:r>
        <w:t>"Imroatul Jamaliyah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Lulu Barianti S.Pd" </w:t>
      </w:r>
      <w:r>
        <w:rPr>
          <w:b/>
        </w:rPr>
        <w:t xml:space="preserve">Ai: </w:t>
      </w:r>
      <w:r>
        <w:t>"Anda benar, Lulu Barianti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Imroatul Jamaliyah S.Pd mengajar disini?" </w:t>
      </w:r>
      <w:r>
        <w:rPr>
          <w:b/>
        </w:rPr>
        <w:t xml:space="preserve">Ai: </w:t>
      </w:r>
      <w:r>
        <w:t>"Iya, Imroatul Jamaliyah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Siska Rahayu S.Pd" </w:t>
      </w:r>
      <w:r>
        <w:rPr>
          <w:b/>
        </w:rPr>
        <w:t xml:space="preserve">Ai: </w:t>
      </w:r>
      <w:r>
        <w:t>"Data kami menunjukkan bahwa Siska Rahayu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Aang Adela S.Si guru di sini?" </w:t>
      </w:r>
      <w:r>
        <w:rPr>
          <w:b/>
        </w:rPr>
        <w:t xml:space="preserve">Ai: </w:t>
      </w:r>
      <w:r>
        <w:t>"Benar, Aang Adela S.Si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Imroatul Jamaliyah S.Pd guru di sini?" </w:t>
      </w:r>
      <w:r>
        <w:rPr>
          <w:b/>
        </w:rPr>
        <w:t xml:space="preserve">Ai: </w:t>
      </w:r>
      <w:r>
        <w:t>"Benar, Imroatul Jamaliyah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Dede Pryanto S.Pd M.Pd mengajar di smkn 2 indramayu?" </w:t>
      </w:r>
      <w:r>
        <w:rPr>
          <w:b/>
        </w:rPr>
        <w:t xml:space="preserve">Ai: </w:t>
      </w:r>
      <w:r>
        <w:t>"Ya, Dede Pryanto S.Pd M.Pd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Evi Ashfihani S.Th.I?" </w:t>
      </w:r>
      <w:r>
        <w:rPr>
          <w:b/>
        </w:rPr>
        <w:t xml:space="preserve">Ai: </w:t>
      </w:r>
      <w:r>
        <w:t>"Evi Ashfihani S.Th.I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Ope Abdul Aziz S.pd" </w:t>
      </w:r>
      <w:r>
        <w:rPr>
          <w:b/>
        </w:rPr>
        <w:t xml:space="preserve">Ai: </w:t>
      </w:r>
      <w:r>
        <w:t>"Info yang kami miliki: Ope Abdul Aziz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Fahmi Humaidi S.Pd?" </w:t>
      </w:r>
      <w:r>
        <w:rPr>
          <w:b/>
        </w:rPr>
        <w:t xml:space="preserve">Ai: </w:t>
      </w:r>
      <w:r>
        <w:t>"Tentu, Fahmi Humaidi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Samsul S.Pd.I" </w:t>
      </w:r>
      <w:r>
        <w:rPr>
          <w:b/>
        </w:rPr>
        <w:t xml:space="preserve">Ai: </w:t>
      </w:r>
      <w:r>
        <w:t>"Samsul S.Pd.I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Ucu Yuyun Yunaeningsih S.Pd?" </w:t>
      </w:r>
      <w:r>
        <w:rPr>
          <w:b/>
        </w:rPr>
        <w:t xml:space="preserve">Ai: </w:t>
      </w:r>
      <w:r>
        <w:t>"Ucu Yuyun Yunaeningsih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Arti Iin Parlina?" </w:t>
      </w:r>
      <w:r>
        <w:rPr>
          <w:b/>
        </w:rPr>
        <w:t xml:space="preserve">Ai: </w:t>
      </w:r>
      <w:r>
        <w:t>"Arti Iin Parlina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Ir. Nuthayati" </w:t>
      </w:r>
      <w:r>
        <w:rPr>
          <w:b/>
        </w:rPr>
        <w:t xml:space="preserve">Ai: </w:t>
      </w:r>
      <w:r>
        <w:t>"Ir. Nuthayati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Wahyu Bani Anhar S.Pd?" </w:t>
      </w:r>
      <w:r>
        <w:rPr>
          <w:b/>
        </w:rPr>
        <w:t xml:space="preserve">Ai: </w:t>
      </w:r>
      <w:r>
        <w:t>"Iya, ada guru yang bernama Wahyu Bani Anhar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Zaenal Faizin S.kom tidak?" </w:t>
      </w:r>
      <w:r>
        <w:rPr>
          <w:b/>
        </w:rPr>
        <w:t xml:space="preserve">Ai: </w:t>
      </w:r>
      <w:r>
        <w:t>"Ya, saya tahu. Zaenal Faizin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"nama kepala sekolah saat ini?" </w:t>
      </w:r>
      <w:r>
        <w:rPr>
          <w:b/>
        </w:rPr>
        <w:t xml:space="preserve">Ai: </w:t>
      </w:r>
      <w:r>
        <w:t>"Saat ini, Kepala Sekolah SMKN 2 Indramayu adalah Yeti Sumiyati S.Pd M.Pd."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Zaenal Faizin S.kom ngajar di smkn 2?" </w:t>
      </w:r>
      <w:r>
        <w:rPr>
          <w:b/>
        </w:rPr>
        <w:t xml:space="preserve">Ai: </w:t>
      </w:r>
      <w:r>
        <w:t>"Ya, benar sekali. Zaenal Faizin S.kom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Gita Anggarani S.Pd?" </w:t>
      </w:r>
      <w:r>
        <w:rPr>
          <w:b/>
        </w:rPr>
        <w:t xml:space="preserve">Ai: </w:t>
      </w:r>
      <w:r>
        <w:t>"Tentu, Gita Anggarani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Farida Hanum S.Pd." </w:t>
      </w:r>
      <w:r>
        <w:rPr>
          <w:b/>
        </w:rPr>
        <w:t xml:space="preserve">Ai: </w:t>
      </w:r>
      <w:r>
        <w:t>"Farida Hanum S.Pd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Andis Apriyanto S,Tr.T ngajar di smkn 2?" </w:t>
      </w:r>
      <w:r>
        <w:rPr>
          <w:b/>
        </w:rPr>
        <w:t xml:space="preserve">Ai: </w:t>
      </w:r>
      <w:r>
        <w:t>"Ya, benar sekali. Andis Apriyanto S,Tr.T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Lulu Barianti S.Pd?" </w:t>
      </w:r>
      <w:r>
        <w:rPr>
          <w:b/>
        </w:rPr>
        <w:t xml:space="preserve">Ai: </w:t>
      </w:r>
      <w:r>
        <w:t>"Lulu Barianti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Warjono S.Ag?" </w:t>
      </w:r>
      <w:r>
        <w:rPr>
          <w:b/>
        </w:rPr>
        <w:t xml:space="preserve">Ai: </w:t>
      </w:r>
      <w:r>
        <w:t>"Warjono S.Ag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Neni Sopariah Tesla S.Pd ngajar di smkn 2?" </w:t>
      </w:r>
      <w:r>
        <w:rPr>
          <w:b/>
        </w:rPr>
        <w:t xml:space="preserve">Ai: </w:t>
      </w:r>
      <w:r>
        <w:t>"Ya, benar sekali. Neni Sopariah Tesla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Dede Pryanto S.Pd M.Pd termasuk guru smkn 2 indramayu?" </w:t>
      </w:r>
      <w:r>
        <w:rPr>
          <w:b/>
        </w:rPr>
        <w:t xml:space="preserve">Ai: </w:t>
      </w:r>
      <w:r>
        <w:t>"Ya, Dede Pryanto S.Pd M.Pd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Neni Sopariah Tesla S.Pd di smkn 2 indramayu?" </w:t>
      </w:r>
      <w:r>
        <w:rPr>
          <w:b/>
        </w:rPr>
        <w:t xml:space="preserve">Ai: </w:t>
      </w:r>
      <w:r>
        <w:t>"Beliau merupakan tenaga pendidik yang bernama Neni Sopariah Tesla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Nurma Wijayati mengajar di sekolah ini?" </w:t>
      </w:r>
      <w:r>
        <w:rPr>
          <w:b/>
        </w:rPr>
        <w:t xml:space="preserve">Ai: </w:t>
      </w:r>
      <w:r>
        <w:t>"Iya, benar. Nurma Wijayati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Siska Rahayu S.Pd?" </w:t>
      </w:r>
      <w:r>
        <w:rPr>
          <w:b/>
        </w:rPr>
        <w:t xml:space="preserve">Ai: </w:t>
      </w:r>
      <w:r>
        <w:t>"Siska Rahayu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Wasilah S.Pd ngajar di smkn 2?" </w:t>
      </w:r>
      <w:r>
        <w:rPr>
          <w:b/>
        </w:rPr>
        <w:t xml:space="preserve">Ai: </w:t>
      </w:r>
      <w:r>
        <w:t>"Ya, benar sekali. Wasilah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Gabriel David Krishartadi S.Pd" </w:t>
      </w:r>
      <w:r>
        <w:rPr>
          <w:b/>
        </w:rPr>
        <w:t xml:space="preserve">Ai: </w:t>
      </w:r>
      <w:r>
        <w:t>"Data kami menunjukkan bahwa Gabriel David Krishartadi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Rd. Rara Tuti Purwandari M.Pd" </w:t>
      </w:r>
      <w:r>
        <w:rPr>
          <w:b/>
        </w:rPr>
        <w:t xml:space="preserve">Ai: </w:t>
      </w:r>
      <w:r>
        <w:t>"Data kami menunjukkan bahwa Rd. Rara Tuti Purwandari M.Pd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Andis Apriyanto S,Tr.T" </w:t>
      </w:r>
      <w:r>
        <w:rPr>
          <w:b/>
        </w:rPr>
        <w:t xml:space="preserve">Ai: </w:t>
      </w:r>
      <w:r>
        <w:t>"Bapak/Ibu Andis Apriyanto S,Tr.T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Hesti Sulastri S.Pd." </w:t>
      </w:r>
      <w:r>
        <w:rPr>
          <w:b/>
        </w:rPr>
        <w:t xml:space="preserve">Ai: </w:t>
      </w:r>
      <w:r>
        <w:t>"Hesti Sulastri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Widi Septino di smk n 2 indramayu?" </w:t>
      </w:r>
      <w:r>
        <w:rPr>
          <w:b/>
        </w:rPr>
        <w:t xml:space="preserve">Ai: </w:t>
      </w:r>
      <w:r>
        <w:t>"Widi Septino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Nerfy Nerfiana S.Pd" </w:t>
      </w:r>
      <w:r>
        <w:rPr>
          <w:b/>
        </w:rPr>
        <w:t xml:space="preserve">Ai: </w:t>
      </w:r>
      <w:r>
        <w:t>"Anda benar, Nerfy Nerfiana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Evi Ashfihani S.Th.I tidak?" </w:t>
      </w:r>
      <w:r>
        <w:rPr>
          <w:b/>
        </w:rPr>
        <w:t xml:space="preserve">Ai: </w:t>
      </w:r>
      <w:r>
        <w:t>"Ya, saya tahu. Evi Ashfihani S.Th.I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Rif’atul Istighna S.Pd" </w:t>
      </w:r>
      <w:r>
        <w:rPr>
          <w:b/>
        </w:rPr>
        <w:t xml:space="preserve">Ai: </w:t>
      </w:r>
      <w:r>
        <w:t>"Data kami menunjukkan bahwa Rif’atul Istighna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Titik Sunarnik S.Pd ada di data guru?" </w:t>
      </w:r>
      <w:r>
        <w:rPr>
          <w:b/>
        </w:rPr>
        <w:t xml:space="preserve">Ai: </w:t>
      </w:r>
      <w:r>
        <w:t>"Ya, ada. Titik Sunarnik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Cipto Karaton S.Pi." </w:t>
      </w:r>
      <w:r>
        <w:rPr>
          <w:b/>
        </w:rPr>
        <w:t xml:space="preserve">Ai: </w:t>
      </w:r>
      <w:r>
        <w:t>"Cipto Karaton S.Pi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Jalaludin Nurrohman S.Pd." </w:t>
      </w:r>
      <w:r>
        <w:rPr>
          <w:b/>
        </w:rPr>
        <w:t xml:space="preserve">Ai: </w:t>
      </w:r>
      <w:r>
        <w:t>"Jalaludin Nurrohman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Fahmi Humaidi S.Pd di smk n 2 indramayu?" </w:t>
      </w:r>
      <w:r>
        <w:rPr>
          <w:b/>
        </w:rPr>
        <w:t xml:space="preserve">Ai: </w:t>
      </w:r>
      <w:r>
        <w:t>"Fahmi Humaidi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Sofyan andi S.Si?" </w:t>
      </w:r>
      <w:r>
        <w:rPr>
          <w:b/>
        </w:rPr>
        <w:t xml:space="preserve">Ai: </w:t>
      </w:r>
      <w:r>
        <w:t>"Sofyan andi S.Si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Hesti Sulastri S.Pd guru di sini?" </w:t>
      </w:r>
      <w:r>
        <w:rPr>
          <w:b/>
        </w:rPr>
        <w:t xml:space="preserve">Ai: </w:t>
      </w:r>
      <w:r>
        <w:t>"Benar, Hesti Sulastri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Maidatus Salamah S.Pd." </w:t>
      </w:r>
      <w:r>
        <w:rPr>
          <w:b/>
        </w:rPr>
        <w:t xml:space="preserve">Ai: </w:t>
      </w:r>
      <w:r>
        <w:t>"Maidatus Salamah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Aang Adela S.Si" </w:t>
      </w:r>
      <w:r>
        <w:rPr>
          <w:b/>
        </w:rPr>
        <w:t xml:space="preserve">Ai: </w:t>
      </w:r>
      <w:r>
        <w:t>"Hasil pencarian: Aang Adela S.Si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Toikin S.T tidak?" </w:t>
      </w:r>
      <w:r>
        <w:rPr>
          <w:b/>
        </w:rPr>
        <w:t xml:space="preserve">Ai: </w:t>
      </w:r>
      <w:r>
        <w:t>"Ya, saya tahu. Toikin S.T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"nama kepala sekolah saat ini?" </w:t>
      </w:r>
      <w:r>
        <w:rPr>
          <w:b/>
        </w:rPr>
        <w:t xml:space="preserve">Ai: </w:t>
      </w:r>
      <w:r>
        <w:t>"Saat ini, Kepala Sekolah SMKN 2 Indramayu adalah Yeti Sumiyati S.Pd M.Pd."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Hesti Sulastri S.Pd di smk n 2 indramayu?" </w:t>
      </w:r>
      <w:r>
        <w:rPr>
          <w:b/>
        </w:rPr>
        <w:t xml:space="preserve">Ai: </w:t>
      </w:r>
      <w:r>
        <w:t>"Hesti Sulastri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Dian Novitasari?" </w:t>
      </w:r>
      <w:r>
        <w:rPr>
          <w:b/>
        </w:rPr>
        <w:t xml:space="preserve">Ai: </w:t>
      </w:r>
      <w:r>
        <w:t>"Dian Novitasari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Abdul Rohim S.Kom?" </w:t>
      </w:r>
      <w:r>
        <w:rPr>
          <w:b/>
        </w:rPr>
        <w:t xml:space="preserve">Ai: </w:t>
      </w:r>
      <w:r>
        <w:t>"Beliau adalah Abdul Rohim S.Kom,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Sofyan andi S.Si?" </w:t>
      </w:r>
      <w:r>
        <w:rPr>
          <w:b/>
        </w:rPr>
        <w:t xml:space="preserve">Ai: </w:t>
      </w:r>
      <w:r>
        <w:t>"Tentu, Sofyan andi S.Si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Evi Ashfihani S.Th.I." </w:t>
      </w:r>
      <w:r>
        <w:rPr>
          <w:b/>
        </w:rPr>
        <w:t xml:space="preserve">Ai: </w:t>
      </w:r>
      <w:r>
        <w:t>"Evi Ashfihani S.Th.I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Siska Rahayu S.Pd dong" </w:t>
      </w:r>
      <w:r>
        <w:rPr>
          <w:b/>
        </w:rPr>
        <w:t xml:space="preserve">Ai: </w:t>
      </w:r>
      <w:r>
        <w:t>"Berikut infonya: Siska Rahayu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Abdurrahman Tajuddin Hanif S.Kom?" </w:t>
      </w:r>
      <w:r>
        <w:rPr>
          <w:b/>
        </w:rPr>
        <w:t xml:space="preserve">Ai: </w:t>
      </w:r>
      <w:r>
        <w:t>"Iya, ada guru yang bernama Abdurrahman Tajuddin Hanif S.Kom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Hj. Lia Maliani S.Pd" </w:t>
      </w:r>
      <w:r>
        <w:rPr>
          <w:b/>
        </w:rPr>
        <w:t xml:space="preserve">Ai: </w:t>
      </w:r>
      <w:r>
        <w:t>"Info yang kami miliki: Hj. Lia Maliani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Casmana S.Pi merupakan guru smkn 2 indramayu?" </w:t>
      </w:r>
      <w:r>
        <w:rPr>
          <w:b/>
        </w:rPr>
        <w:t xml:space="preserve">Ai: </w:t>
      </w:r>
      <w:r>
        <w:t>"Betul sekali, Casmana S.Pi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Abdurrahman Tajuddin Hanif S.Kom" </w:t>
      </w:r>
      <w:r>
        <w:rPr>
          <w:b/>
        </w:rPr>
        <w:t xml:space="preserve">Ai: </w:t>
      </w:r>
      <w:r>
        <w:t>"Info yang kami miliki: Abdurrahman Tajuddin Hanif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Yeni Susiana S.Pd." </w:t>
      </w:r>
      <w:r>
        <w:rPr>
          <w:b/>
        </w:rPr>
        <w:t xml:space="preserve">Ai: </w:t>
      </w:r>
      <w:r>
        <w:t>"Yeni Susiana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Rd. Rara Tuti Purwandari M.Pd staf di smkn 2?" </w:t>
      </w:r>
      <w:r>
        <w:rPr>
          <w:b/>
        </w:rPr>
        <w:t xml:space="preserve">Ai: </w:t>
      </w:r>
      <w:r>
        <w:t>"Rd. Rara Tuti Purwandari M.Pd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Trisnawati S.Pd." </w:t>
      </w:r>
      <w:r>
        <w:rPr>
          <w:b/>
        </w:rPr>
        <w:t xml:space="preserve">Ai: </w:t>
      </w:r>
      <w:r>
        <w:t>"Trisnawati S.Pd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Eksa Novritasari guru di sini?" </w:t>
      </w:r>
      <w:r>
        <w:rPr>
          <w:b/>
        </w:rPr>
        <w:t xml:space="preserve">Ai: </w:t>
      </w:r>
      <w:r>
        <w:t>"Benar, Eksa Novritasari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Rina Nurmala Dewi S.pd di smkn 2 indramayu?" </w:t>
      </w:r>
      <w:r>
        <w:rPr>
          <w:b/>
        </w:rPr>
        <w:t xml:space="preserve">Ai: </w:t>
      </w:r>
      <w:r>
        <w:t>"Beliau merupakan tenaga pendidik yang bernama Rina Nurmala Dewi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Titik Sunarnik S.Pd staf di smkn 2?" </w:t>
      </w:r>
      <w:r>
        <w:rPr>
          <w:b/>
        </w:rPr>
        <w:t xml:space="preserve">Ai: </w:t>
      </w:r>
      <w:r>
        <w:t>"Titik Sunarnik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Aang Adela S.Si dong" </w:t>
      </w:r>
      <w:r>
        <w:rPr>
          <w:b/>
        </w:rPr>
        <w:t xml:space="preserve">Ai: </w:t>
      </w:r>
      <w:r>
        <w:t>"Berikut infonya: Aang Adela S.Si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Samsul S.Pd.I." </w:t>
      </w:r>
      <w:r>
        <w:rPr>
          <w:b/>
        </w:rPr>
        <w:t xml:space="preserve">Ai: </w:t>
      </w:r>
      <w:r>
        <w:t>"Samsul S.Pd.I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Bagas Prasetyo S.T" </w:t>
      </w:r>
      <w:r>
        <w:rPr>
          <w:b/>
        </w:rPr>
        <w:t xml:space="preserve">Ai: </w:t>
      </w:r>
      <w:r>
        <w:t>"Info yang kami miliki: Bagas Prasetyo S.T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Ucu Yuyun Yunaeningsih S.Pd dong" </w:t>
      </w:r>
      <w:r>
        <w:rPr>
          <w:b/>
        </w:rPr>
        <w:t xml:space="preserve">Ai: </w:t>
      </w:r>
      <w:r>
        <w:t>"Berikut infonya: Ucu Yuyun Yunaeningsih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Ucu Yuyun Yunaeningsih S.Pd" </w:t>
      </w:r>
      <w:r>
        <w:rPr>
          <w:b/>
        </w:rPr>
        <w:t xml:space="preserve">Ai: </w:t>
      </w:r>
      <w:r>
        <w:t>"Info yang kami miliki: Ucu Yuyun Yunaeningsih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Hasti Sulastri S.Pd mengajar di sekolah ini?" </w:t>
      </w:r>
      <w:r>
        <w:rPr>
          <w:b/>
        </w:rPr>
        <w:t xml:space="preserve">Ai: </w:t>
      </w:r>
      <w:r>
        <w:t>"Iya, benar. Hasti Sulastri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Jalaludin Nurrohman S.Pd dong" </w:t>
      </w:r>
      <w:r>
        <w:rPr>
          <w:b/>
        </w:rPr>
        <w:t xml:space="preserve">Ai: </w:t>
      </w:r>
      <w:r>
        <w:t>"Berikut infonya: Jalaludin Nurrohman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Nino Sukario mengajar disini?" </w:t>
      </w:r>
      <w:r>
        <w:rPr>
          <w:b/>
        </w:rPr>
        <w:t xml:space="preserve">Ai: </w:t>
      </w:r>
      <w:r>
        <w:t>"Iya, Nino Sukario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Gita Anggarani S.Pd mengajar di smkn 2 indramayu?" </w:t>
      </w:r>
      <w:r>
        <w:rPr>
          <w:b/>
        </w:rPr>
        <w:t xml:space="preserve">Ai: </w:t>
      </w:r>
      <w:r>
        <w:t>"Ya, Gita Anggarani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Retna Kustiyah S.Pd." </w:t>
      </w:r>
      <w:r>
        <w:rPr>
          <w:b/>
        </w:rPr>
        <w:t xml:space="preserve">Ai: </w:t>
      </w:r>
      <w:r>
        <w:t>"Retna Kustiyah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Permana Suharadie S.Pd di smk n 2 indramayu?" </w:t>
      </w:r>
      <w:r>
        <w:rPr>
          <w:b/>
        </w:rPr>
        <w:t xml:space="preserve">Ai: </w:t>
      </w:r>
      <w:r>
        <w:t>"Permana Suharadie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Evi Ashfihani S.Th.I?" </w:t>
      </w:r>
      <w:r>
        <w:rPr>
          <w:b/>
        </w:rPr>
        <w:t xml:space="preserve">Ai: </w:t>
      </w:r>
      <w:r>
        <w:t>"Berdasarkan data, Evi Ashfihani S.Th.I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Rudi S.Pd termasuk guru smkn 2 indramayu?" </w:t>
      </w:r>
      <w:r>
        <w:rPr>
          <w:b/>
        </w:rPr>
        <w:t xml:space="preserve">Ai: </w:t>
      </w:r>
      <w:r>
        <w:t>"Ya, Rudi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"sebutkan program keahlian yang ada di sini" </w:t>
      </w:r>
      <w:r>
        <w:rPr>
          <w:b/>
        </w:rPr>
        <w:t xml:space="preserve">Ai: </w:t>
      </w:r>
      <w:r>
        <w:t>"Program keahliannya ada 8 macam, yakni NKPI, APHPI, APAPL, RPL, TKJ, TP, TAB, beserta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Zaenal Faizin S.kom" </w:t>
      </w:r>
      <w:r>
        <w:rPr>
          <w:b/>
        </w:rPr>
        <w:t xml:space="preserve">Ai: </w:t>
      </w:r>
      <w:r>
        <w:t>"Hasil pencarian: Zaenal Faizin S.kom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program studi di smk n 2 indramayu?" </w:t>
      </w:r>
      <w:r>
        <w:rPr>
          <w:b/>
        </w:rPr>
        <w:t xml:space="preserve">Ai: </w:t>
      </w:r>
      <w:r>
        <w:t>"Program studi atau jurusan yang ada berjumlah 8, yaitu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Triyana Nurhayati Putriani S.Pd" </w:t>
      </w:r>
      <w:r>
        <w:rPr>
          <w:b/>
        </w:rPr>
        <w:t xml:space="preserve">Ai: </w:t>
      </w:r>
      <w:r>
        <w:t>"Anda benar, Triyana Nurhayati Putriani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Trisnawati S.Pd tidak?" </w:t>
      </w:r>
      <w:r>
        <w:rPr>
          <w:b/>
        </w:rPr>
        <w:t xml:space="preserve">Ai: </w:t>
      </w:r>
      <w:r>
        <w:t>"Ya, saya tahu. Trisnawati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Fahmi Humaidi S.Pd?" </w:t>
      </w:r>
      <w:r>
        <w:rPr>
          <w:b/>
        </w:rPr>
        <w:t xml:space="preserve">Ai: </w:t>
      </w:r>
      <w:r>
        <w:t>"Ada, Fahmi Humaidi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Taufik Hidayat S.Pi?" </w:t>
      </w:r>
      <w:r>
        <w:rPr>
          <w:b/>
        </w:rPr>
        <w:t xml:space="preserve">Ai: </w:t>
      </w:r>
      <w:r>
        <w:t>"Ada, Taufik Hidayat S.Pi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Fian Arifiani S.Kom" </w:t>
      </w:r>
      <w:r>
        <w:rPr>
          <w:b/>
        </w:rPr>
        <w:t xml:space="preserve">Ai: </w:t>
      </w:r>
      <w:r>
        <w:t>"Anda benar, Fian Arifiani S.Kom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Imroatul Jamaliyah S.Pd tidak?" </w:t>
      </w:r>
      <w:r>
        <w:rPr>
          <w:b/>
        </w:rPr>
        <w:t xml:space="preserve">Ai: </w:t>
      </w:r>
      <w:r>
        <w:t>"Ya, saya tahu. Imroatul Jamaliyah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Hesti Sulastri S.Pd ngajar di smkn 2?" </w:t>
      </w:r>
      <w:r>
        <w:rPr>
          <w:b/>
        </w:rPr>
        <w:t xml:space="preserve">Ai: </w:t>
      </w:r>
      <w:r>
        <w:t>"Ya, benar sekali. Hesti Sulastri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Siska Rahayu S.Pd?" </w:t>
      </w:r>
      <w:r>
        <w:rPr>
          <w:b/>
        </w:rPr>
        <w:t xml:space="preserve">Ai: </w:t>
      </w:r>
      <w:r>
        <w:t>"Tentu, Siska Rahayu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Hj. Lia Maliani S.Pd?" </w:t>
      </w:r>
      <w:r>
        <w:rPr>
          <w:b/>
        </w:rPr>
        <w:t xml:space="preserve">Ai: </w:t>
      </w:r>
      <w:r>
        <w:t>"Tentu, Hj. Lia Maliani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Titik Sunarnik S.Pd." </w:t>
      </w:r>
      <w:r>
        <w:rPr>
          <w:b/>
        </w:rPr>
        <w:t xml:space="preserve">Ai: </w:t>
      </w:r>
      <w:r>
        <w:t>"Titik Sunarnik S.Pd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Abdurrahman Tajuddin Hanif S.Kom di smkn 2 indramayu?" </w:t>
      </w:r>
      <w:r>
        <w:rPr>
          <w:b/>
        </w:rPr>
        <w:t xml:space="preserve">Ai: </w:t>
      </w:r>
      <w:r>
        <w:t>"Beliau merupakan tenaga pendidik yang bernama Abdurrahman Tajuddin Hanif S.Kom."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Triyana Nurhayati Putriani S.Pd" </w:t>
      </w:r>
      <w:r>
        <w:rPr>
          <w:b/>
        </w:rPr>
        <w:t xml:space="preserve">Ai: </w:t>
      </w:r>
      <w:r>
        <w:t>"Triyana Nurhayati Putriani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Gita Anggarani S.Pd?" </w:t>
      </w:r>
      <w:r>
        <w:rPr>
          <w:b/>
        </w:rPr>
        <w:t xml:space="preserve">Ai: </w:t>
      </w:r>
      <w:r>
        <w:t>"Gita Anggarani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Farida Hanum S.Pd ngajar di smkn 2?" </w:t>
      </w:r>
      <w:r>
        <w:rPr>
          <w:b/>
        </w:rPr>
        <w:t xml:space="preserve">Ai: </w:t>
      </w:r>
      <w:r>
        <w:t>"Ya, benar sekali. Farida Hanum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Himawan Sutanto S.T" </w:t>
      </w:r>
      <w:r>
        <w:rPr>
          <w:b/>
        </w:rPr>
        <w:t xml:space="preserve">Ai: </w:t>
      </w:r>
      <w:r>
        <w:t>"Info yang kami miliki: Himawan Sutanto S.T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Cipto Karaton S.Pi?" </w:t>
      </w:r>
      <w:r>
        <w:rPr>
          <w:b/>
        </w:rPr>
        <w:t xml:space="preserve">Ai: </w:t>
      </w:r>
      <w:r>
        <w:t>"Beliau adalah Cipto Karaton S.Pi,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Trisnawati S.Pd." </w:t>
      </w:r>
      <w:r>
        <w:rPr>
          <w:b/>
        </w:rPr>
        <w:t xml:space="preserve">Ai: </w:t>
      </w:r>
      <w:r>
        <w:t>"Trisnawati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Gita Anggarani S.Pd?" </w:t>
      </w:r>
      <w:r>
        <w:rPr>
          <w:b/>
        </w:rPr>
        <w:t xml:space="preserve">Ai: </w:t>
      </w:r>
      <w:r>
        <w:t>"Berdasarkan data, Gita Anggarani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Taufik Hidayat S.Pi dong" </w:t>
      </w:r>
      <w:r>
        <w:rPr>
          <w:b/>
        </w:rPr>
        <w:t xml:space="preserve">Ai: </w:t>
      </w:r>
      <w:r>
        <w:t>"Berikut infonya: Taufik Hidayat S.Pi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Yeni Susiana S.Pd?" </w:t>
      </w:r>
      <w:r>
        <w:rPr>
          <w:b/>
        </w:rPr>
        <w:t xml:space="preserve">Ai: </w:t>
      </w:r>
      <w:r>
        <w:t>"Tentu, Yeni Susiana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Samsul S.Pd.I mengajar di smkn 2 indramayu?" </w:t>
      </w:r>
      <w:r>
        <w:rPr>
          <w:b/>
        </w:rPr>
        <w:t xml:space="preserve">Ai: </w:t>
      </w:r>
      <w:r>
        <w:t>"Ya, Samsul S.Pd.I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Sofyan andi S.Si" </w:t>
      </w:r>
      <w:r>
        <w:rPr>
          <w:b/>
        </w:rPr>
        <w:t xml:space="preserve">Ai: </w:t>
      </w:r>
      <w:r>
        <w:t>"Info yang kami miliki: Sofyan andi S.Si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Galih Puja Asmayanto S.Pd ngajar di smkn 2?" </w:t>
      </w:r>
      <w:r>
        <w:rPr>
          <w:b/>
        </w:rPr>
        <w:t xml:space="preserve">Ai: </w:t>
      </w:r>
      <w:r>
        <w:t>"Ya, benar sekali. Galih Puja Asmayanto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Wasilah S.Pd staf di smkn 2?" </w:t>
      </w:r>
      <w:r>
        <w:rPr>
          <w:b/>
        </w:rPr>
        <w:t xml:space="preserve">Ai: </w:t>
      </w:r>
      <w:r>
        <w:t>"Wasilah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Toikin S.T." </w:t>
      </w:r>
      <w:r>
        <w:rPr>
          <w:b/>
        </w:rPr>
        <w:t xml:space="preserve">Ai: </w:t>
      </w:r>
      <w:r>
        <w:t>"Toikin S.T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Dandy Saefudin S.Tr.T guru di sini?" </w:t>
      </w:r>
      <w:r>
        <w:rPr>
          <w:b/>
        </w:rPr>
        <w:t xml:space="preserve">Ai: </w:t>
      </w:r>
      <w:r>
        <w:t>"Benar, Dandy Saefudin S.Tr.T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Maidatus Salamah S.Pd?" </w:t>
      </w:r>
      <w:r>
        <w:rPr>
          <w:b/>
        </w:rPr>
        <w:t xml:space="preserve">Ai: </w:t>
      </w:r>
      <w:r>
        <w:t>"Iya, ada guru yang bernama Maidatus Salamah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Arti Iin Parlina?" </w:t>
      </w:r>
      <w:r>
        <w:rPr>
          <w:b/>
        </w:rPr>
        <w:t xml:space="preserve">Ai: </w:t>
      </w:r>
      <w:r>
        <w:t>"Arti Iin Parlina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Nining Nuraci Ningsih S.H guru di sini?" </w:t>
      </w:r>
      <w:r>
        <w:rPr>
          <w:b/>
        </w:rPr>
        <w:t xml:space="preserve">Ai: </w:t>
      </w:r>
      <w:r>
        <w:t>"Benar, Nining Nuraci Ningsih S.H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Tayim Sulaiman S.Kom staf di smkn 2?" </w:t>
      </w:r>
      <w:r>
        <w:rPr>
          <w:b/>
        </w:rPr>
        <w:t xml:space="preserve">Ai: </w:t>
      </w:r>
      <w:r>
        <w:t>"Tayim Sulaiman S.Kom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Himawan Sutanto S.T mengajar disini?" </w:t>
      </w:r>
      <w:r>
        <w:rPr>
          <w:b/>
        </w:rPr>
        <w:t xml:space="preserve">Ai: </w:t>
      </w:r>
      <w:r>
        <w:t>"Iya, Himawan Sutanto S.T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Widi Septino?" </w:t>
      </w:r>
      <w:r>
        <w:rPr>
          <w:b/>
        </w:rPr>
        <w:t xml:space="preserve">Ai: </w:t>
      </w:r>
      <w:r>
        <w:t>"Widi Septino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Imroatul Jamaliyah S.Pd?" </w:t>
      </w:r>
      <w:r>
        <w:rPr>
          <w:b/>
        </w:rPr>
        <w:t xml:space="preserve">Ai: </w:t>
      </w:r>
      <w:r>
        <w:t>"Imroatul Jamaliyah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"sebutkan jurusan di smkn 2 indramayu" </w:t>
      </w:r>
      <w:r>
        <w:rPr>
          <w:b/>
        </w:rPr>
        <w:t xml:space="preserve">Ai: </w:t>
      </w:r>
      <w:r>
        <w:t>"Di SMKN 2 Indramayu terdapat 8 jurusan, yaitu: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Evi Ashfihani S.Th.I ngajar di smkn 2?" </w:t>
      </w:r>
      <w:r>
        <w:rPr>
          <w:b/>
        </w:rPr>
        <w:t xml:space="preserve">Ai: </w:t>
      </w:r>
      <w:r>
        <w:t>"Ya, benar sekali. Evi Ashfihani S.Th.I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Dede Pryanto S.Pd M.Pd guru di sini?" </w:t>
      </w:r>
      <w:r>
        <w:rPr>
          <w:b/>
        </w:rPr>
        <w:t xml:space="preserve">Ai: </w:t>
      </w:r>
      <w:r>
        <w:t>"Benar, Dede Pryanto S.Pd M.Pd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Gabriel David Krishartadi S.Pd merupakan guru smkn 2 indramayu?" </w:t>
      </w:r>
      <w:r>
        <w:rPr>
          <w:b/>
        </w:rPr>
        <w:t xml:space="preserve">Ai: </w:t>
      </w:r>
      <w:r>
        <w:t>"Betul sekali, Gabriel David Krishartadi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Toikin S.T." </w:t>
      </w:r>
      <w:r>
        <w:rPr>
          <w:b/>
        </w:rPr>
        <w:t xml:space="preserve">Ai: </w:t>
      </w:r>
      <w:r>
        <w:t>"Toikin S.T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Tayim Sulaiman S.Kom mengajar disini?" </w:t>
      </w:r>
      <w:r>
        <w:rPr>
          <w:b/>
        </w:rPr>
        <w:t xml:space="preserve">Ai: </w:t>
      </w:r>
      <w:r>
        <w:t>"Iya, Tayim Sulaiman S.Kom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Jalaludin Nurrohman S.Pd?" </w:t>
      </w:r>
      <w:r>
        <w:rPr>
          <w:b/>
        </w:rPr>
        <w:t xml:space="preserve">Ai: </w:t>
      </w:r>
      <w:r>
        <w:t>"Ada, Jalaludin Nurrohman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Fian Arifiani S.Kom" </w:t>
      </w:r>
      <w:r>
        <w:rPr>
          <w:b/>
        </w:rPr>
        <w:t xml:space="preserve">Ai: </w:t>
      </w:r>
      <w:r>
        <w:t>"Info yang kami miliki: Fian Arifiani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Jalaludin Nurrohman S.Pd?" </w:t>
      </w:r>
      <w:r>
        <w:rPr>
          <w:b/>
        </w:rPr>
        <w:t xml:space="preserve">Ai: </w:t>
      </w:r>
      <w:r>
        <w:t>"Tentu, Jalaludin Nurrohman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Andis Apriyanto S,Tr.T." </w:t>
      </w:r>
      <w:r>
        <w:rPr>
          <w:b/>
        </w:rPr>
        <w:t xml:space="preserve">Ai: </w:t>
      </w:r>
      <w:r>
        <w:t>"Andis Apriyanto S,Tr.T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Farida Hanum S.Pd" </w:t>
      </w:r>
      <w:r>
        <w:rPr>
          <w:b/>
        </w:rPr>
        <w:t xml:space="preserve">Ai: </w:t>
      </w:r>
      <w:r>
        <w:t>"Data kami menunjukkan bahwa Farida Hanum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Ir. Nuthayati guru di sini?" </w:t>
      </w:r>
      <w:r>
        <w:rPr>
          <w:b/>
        </w:rPr>
        <w:t xml:space="preserve">Ai: </w:t>
      </w:r>
      <w:r>
        <w:t>"Benar, Ir. Nuthayati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Evi Ashfihani S.Th.I mengajar disini?" </w:t>
      </w:r>
      <w:r>
        <w:rPr>
          <w:b/>
        </w:rPr>
        <w:t xml:space="preserve">Ai: </w:t>
      </w:r>
      <w:r>
        <w:t>"Iya, Evi Ashfihani S.Th.I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Gatot Maulidina S.Pd?" </w:t>
      </w:r>
      <w:r>
        <w:rPr>
          <w:b/>
        </w:rPr>
        <w:t xml:space="preserve">Ai: </w:t>
      </w:r>
      <w:r>
        <w:t>"Gatot Maulidina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Triyana Nurhayati Putriani S.Pd?" </w:t>
      </w:r>
      <w:r>
        <w:rPr>
          <w:b/>
        </w:rPr>
        <w:t xml:space="preserve">Ai: </w:t>
      </w:r>
      <w:r>
        <w:t>"Tentu, Triyana Nurhayati Putriani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Permana Suharadie S.Pd?" </w:t>
      </w:r>
      <w:r>
        <w:rPr>
          <w:b/>
        </w:rPr>
        <w:t xml:space="preserve">Ai: </w:t>
      </w:r>
      <w:r>
        <w:t>"Berdasarkan data, Permana Suharadie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Retna Kustiyah S.Pd?" </w:t>
      </w:r>
      <w:r>
        <w:rPr>
          <w:b/>
        </w:rPr>
        <w:t xml:space="preserve">Ai: </w:t>
      </w:r>
      <w:r>
        <w:t>"Beliau adalah Retna Kustiyah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Jalaludin Nurrohman S.Pd tidak?" </w:t>
      </w:r>
      <w:r>
        <w:rPr>
          <w:b/>
        </w:rPr>
        <w:t xml:space="preserve">Ai: </w:t>
      </w:r>
      <w:r>
        <w:t>"Ya, saya tahu. Jalaludin Nurrohman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Wahyu Bani Anhar S.Pd" </w:t>
      </w:r>
      <w:r>
        <w:rPr>
          <w:b/>
        </w:rPr>
        <w:t xml:space="preserve">Ai: </w:t>
      </w:r>
      <w:r>
        <w:t>"Anda benar, Wahyu Bani Anhar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Satibi M.Pd" </w:t>
      </w:r>
      <w:r>
        <w:rPr>
          <w:b/>
        </w:rPr>
        <w:t xml:space="preserve">Ai: </w:t>
      </w:r>
      <w:r>
        <w:t>"Satibi M.Pd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Galih Puja Asmayanto S.Pd tidak?" </w:t>
      </w:r>
      <w:r>
        <w:rPr>
          <w:b/>
        </w:rPr>
        <w:t xml:space="preserve">Ai: </w:t>
      </w:r>
      <w:r>
        <w:t>"Ya, saya tahu. Galih Puja Asmayanto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Rif’atul Istighna S.Pd?" </w:t>
      </w:r>
      <w:r>
        <w:rPr>
          <w:b/>
        </w:rPr>
        <w:t xml:space="preserve">Ai: </w:t>
      </w:r>
      <w:r>
        <w:t>"Ada, Rif’atul Istighna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Permana Suharadie S.Pd" </w:t>
      </w:r>
      <w:r>
        <w:rPr>
          <w:b/>
        </w:rPr>
        <w:t xml:space="preserve">Ai: </w:t>
      </w:r>
      <w:r>
        <w:t>"Hasil pencarian: Permana Suharadie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"jurusan di sekolah ini apa aja?" </w:t>
      </w:r>
      <w:r>
        <w:rPr>
          <w:b/>
        </w:rPr>
        <w:t xml:space="preserve">Ai: </w:t>
      </w:r>
      <w:r>
        <w:t>"Total ada 8 Jurusan, Yaitu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Warjono S.Ag?" </w:t>
      </w:r>
      <w:r>
        <w:rPr>
          <w:b/>
        </w:rPr>
        <w:t xml:space="preserve">Ai: </w:t>
      </w:r>
      <w:r>
        <w:t>"Tentu, Warjono S.Ag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Eriek Andhika Fratama S.Pd." </w:t>
      </w:r>
      <w:r>
        <w:rPr>
          <w:b/>
        </w:rPr>
        <w:t xml:space="preserve">Ai: </w:t>
      </w:r>
      <w:r>
        <w:t>"Eriek Andhika Fratama S.Pd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Nining Nuraci Ningsih S.H mengajar di sekolah ini?" </w:t>
      </w:r>
      <w:r>
        <w:rPr>
          <w:b/>
        </w:rPr>
        <w:t xml:space="preserve">Ai: </w:t>
      </w:r>
      <w:r>
        <w:t>"Iya, benar. Nining Nuraci Ningsih S.H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Cipto Karaton S.Pi ngajar di smkn 2?" </w:t>
      </w:r>
      <w:r>
        <w:rPr>
          <w:b/>
        </w:rPr>
        <w:t xml:space="preserve">Ai: </w:t>
      </w:r>
      <w:r>
        <w:t>"Ya, benar sekali. Cipto Karaton S.Pi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Hasti Sulastri S.Pd?" </w:t>
      </w:r>
      <w:r>
        <w:rPr>
          <w:b/>
        </w:rPr>
        <w:t xml:space="preserve">Ai: </w:t>
      </w:r>
      <w:r>
        <w:t>"Beliau adalah Hasti Sulastri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Hesti Sulastri S.Pd" </w:t>
      </w:r>
      <w:r>
        <w:rPr>
          <w:b/>
        </w:rPr>
        <w:t xml:space="preserve">Ai: </w:t>
      </w:r>
      <w:r>
        <w:t>"Anda benar, Hesti Sulastri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"sebutkan program keahlian yang ada di sini" </w:t>
      </w:r>
      <w:r>
        <w:rPr>
          <w:b/>
        </w:rPr>
        <w:t xml:space="preserve">Ai: </w:t>
      </w:r>
      <w:r>
        <w:t>"Program keahliannya ada 8 macam, yakni NKPI, APHPI, APAPL, RPL, TKJ, TP, TAB, beserta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Bagas Prasetyo S.T?" </w:t>
      </w:r>
      <w:r>
        <w:rPr>
          <w:b/>
        </w:rPr>
        <w:t xml:space="preserve">Ai: </w:t>
      </w:r>
      <w:r>
        <w:t>"Ada, Bagas Prasetyo S.T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Titik Sunarnik S.Pd?" </w:t>
      </w:r>
      <w:r>
        <w:rPr>
          <w:b/>
        </w:rPr>
        <w:t xml:space="preserve">Ai: </w:t>
      </w:r>
      <w:r>
        <w:t>"Titik Sunarnik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Andis Apriyanto S,Tr.T?" </w:t>
      </w:r>
      <w:r>
        <w:rPr>
          <w:b/>
        </w:rPr>
        <w:t xml:space="preserve">Ai: </w:t>
      </w:r>
      <w:r>
        <w:t>"Ada, Andis Apriyanto S,Tr.T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Arti Iin Parlina." </w:t>
      </w:r>
      <w:r>
        <w:rPr>
          <w:b/>
        </w:rPr>
        <w:t xml:space="preserve">Ai: </w:t>
      </w:r>
      <w:r>
        <w:t>"Arti Iin Parlina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Faisal Rahman S.Pd mengajar di smkn 2 indramayu?" </w:t>
      </w:r>
      <w:r>
        <w:rPr>
          <w:b/>
        </w:rPr>
        <w:t xml:space="preserve">Ai: </w:t>
      </w:r>
      <w:r>
        <w:t>"Ya, Faisal Rahman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Zaenal Faizin S.kom?" </w:t>
      </w:r>
      <w:r>
        <w:rPr>
          <w:b/>
        </w:rPr>
        <w:t xml:space="preserve">Ai: </w:t>
      </w:r>
      <w:r>
        <w:t>"Tentu, Zaenal Faizin S.kom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Bagas Prasetyo S.T" </w:t>
      </w:r>
      <w:r>
        <w:rPr>
          <w:b/>
        </w:rPr>
        <w:t xml:space="preserve">Ai: </w:t>
      </w:r>
      <w:r>
        <w:t>"Anda benar, Bagas Prasetyo S.T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Imroatul Jamaliyah S.Pd" </w:t>
      </w:r>
      <w:r>
        <w:rPr>
          <w:b/>
        </w:rPr>
        <w:t xml:space="preserve">Ai: </w:t>
      </w:r>
      <w:r>
        <w:t>"Imroatul Jamaliyah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Farida Hanum S.Pd?" </w:t>
      </w:r>
      <w:r>
        <w:rPr>
          <w:b/>
        </w:rPr>
        <w:t xml:space="preserve">Ai: </w:t>
      </w:r>
      <w:r>
        <w:t>"Farida Hanum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Yeti Sumiyati S.Pd M.Pd?" </w:t>
      </w:r>
      <w:r>
        <w:rPr>
          <w:b/>
        </w:rPr>
        <w:t xml:space="preserve">Ai: </w:t>
      </w:r>
      <w:r>
        <w:t>"Yeti Sumiyati S.Pd M.Pd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Fitri Yulianti S.Pd?" </w:t>
      </w:r>
      <w:r>
        <w:rPr>
          <w:b/>
        </w:rPr>
        <w:t xml:space="preserve">Ai: </w:t>
      </w:r>
      <w:r>
        <w:t>"Ada, Fitri Yulianti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Ope Abdul Aziz S.pd" </w:t>
      </w:r>
      <w:r>
        <w:rPr>
          <w:b/>
        </w:rPr>
        <w:t xml:space="preserve">Ai: </w:t>
      </w:r>
      <w:r>
        <w:t>"Bapak/Ibu Ope Abdul Aziz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Ope Abdul Aziz S.pd?" </w:t>
      </w:r>
      <w:r>
        <w:rPr>
          <w:b/>
        </w:rPr>
        <w:t xml:space="preserve">Ai: </w:t>
      </w:r>
      <w:r>
        <w:t>"Ope Abdul Aziz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Zaenal Faizin S.kom?" </w:t>
      </w:r>
      <w:r>
        <w:rPr>
          <w:b/>
        </w:rPr>
        <w:t xml:space="preserve">Ai: </w:t>
      </w:r>
      <w:r>
        <w:t>"Beliau adalah Zaenal Faizin S.kom,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Sucia Prihatiningrum S.Pd.I" </w:t>
      </w:r>
      <w:r>
        <w:rPr>
          <w:b/>
        </w:rPr>
        <w:t xml:space="preserve">Ai: </w:t>
      </w:r>
      <w:r>
        <w:t>"Hasil pencarian: Sucia Prihatiningrum S.Pd.I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Abdul Gofur S.Kom?" </w:t>
      </w:r>
      <w:r>
        <w:rPr>
          <w:b/>
        </w:rPr>
        <w:t xml:space="preserve">Ai: </w:t>
      </w:r>
      <w:r>
        <w:t>"Tentu, Abdul Gofur S.Kom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Eksa Novritasari." </w:t>
      </w:r>
      <w:r>
        <w:rPr>
          <w:b/>
        </w:rPr>
        <w:t xml:space="preserve">Ai: </w:t>
      </w:r>
      <w:r>
        <w:t>"Eksa Novritasari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Triyana Nurhayati Putriani S.Pd" </w:t>
      </w:r>
      <w:r>
        <w:rPr>
          <w:b/>
        </w:rPr>
        <w:t xml:space="preserve">Ai: </w:t>
      </w:r>
      <w:r>
        <w:t>"Info yang kami miliki: Triyana Nurhayati Putriani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Rina Nurmala Dewi S.pd dong" </w:t>
      </w:r>
      <w:r>
        <w:rPr>
          <w:b/>
        </w:rPr>
        <w:t xml:space="preserve">Ai: </w:t>
      </w:r>
      <w:r>
        <w:t>"Berikut infonya: Rina Nurmala Dewi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Yeni Susiana S.Pd guru di sini?" </w:t>
      </w:r>
      <w:r>
        <w:rPr>
          <w:b/>
        </w:rPr>
        <w:t xml:space="preserve">Ai: </w:t>
      </w:r>
      <w:r>
        <w:t>"Benar, Yeni Susiana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Samsul S.Pd.I termasuk guru smkn 2 indramayu?" </w:t>
      </w:r>
      <w:r>
        <w:rPr>
          <w:b/>
        </w:rPr>
        <w:t xml:space="preserve">Ai: </w:t>
      </w:r>
      <w:r>
        <w:t>"Ya, Samsul S.Pd.I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Sucia Prihatiningrum S.Pd.I?" </w:t>
      </w:r>
      <w:r>
        <w:rPr>
          <w:b/>
        </w:rPr>
        <w:t xml:space="preserve">Ai: </w:t>
      </w:r>
      <w:r>
        <w:t>"Sucia Prihatiningrum S.Pd.I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Ope Abdul Aziz S.pd di smk n 2 indramayu?" </w:t>
      </w:r>
      <w:r>
        <w:rPr>
          <w:b/>
        </w:rPr>
        <w:t xml:space="preserve">Ai: </w:t>
      </w:r>
      <w:r>
        <w:t>"Ope Abdul Aziz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Nerfy Nerfiana S.Pd?" </w:t>
      </w:r>
      <w:r>
        <w:rPr>
          <w:b/>
        </w:rPr>
        <w:t xml:space="preserve">Ai: </w:t>
      </w:r>
      <w:r>
        <w:t>"Nerfy Nerfiana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Triyana Nurhayati Putriani S.Pd." </w:t>
      </w:r>
      <w:r>
        <w:rPr>
          <w:b/>
        </w:rPr>
        <w:t xml:space="preserve">Ai: </w:t>
      </w:r>
      <w:r>
        <w:t>"Triyana Nurhayati Putriani S.Pd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Aang Adela S.Si." </w:t>
      </w:r>
      <w:r>
        <w:rPr>
          <w:b/>
        </w:rPr>
        <w:t xml:space="preserve">Ai: </w:t>
      </w:r>
      <w:r>
        <w:t>"Aang Adela S.Si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Eriek Andhika Fratama S.Pd" </w:t>
      </w:r>
      <w:r>
        <w:rPr>
          <w:b/>
        </w:rPr>
        <w:t xml:space="preserve">Ai: </w:t>
      </w:r>
      <w:r>
        <w:t>"Anda benar, Eriek Andhika Fratama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Satibi M.Pd tidak?" </w:t>
      </w:r>
      <w:r>
        <w:rPr>
          <w:b/>
        </w:rPr>
        <w:t xml:space="preserve">Ai: </w:t>
      </w:r>
      <w:r>
        <w:t>"Ya, saya tahu. Satibi M.Pd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Ucu Yuyun Yunaeningsih S.Pd mengajar di sekolah ini?" </w:t>
      </w:r>
      <w:r>
        <w:rPr>
          <w:b/>
        </w:rPr>
        <w:t xml:space="preserve">Ai: </w:t>
      </w:r>
      <w:r>
        <w:t>"Iya, benar. Ucu Yuyun Yunaeningsih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Wasilah S.Pd." </w:t>
      </w:r>
      <w:r>
        <w:rPr>
          <w:b/>
        </w:rPr>
        <w:t xml:space="preserve">Ai: </w:t>
      </w:r>
      <w:r>
        <w:t>"Wasilah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Siska Rahayu S.Pd di smkn 2 indramayu?" </w:t>
      </w:r>
      <w:r>
        <w:rPr>
          <w:b/>
        </w:rPr>
        <w:t xml:space="preserve">Ai: </w:t>
      </w:r>
      <w:r>
        <w:t>"Beliau merupakan tenaga pendidik yang bernama Siska Rahayu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Aja Sugiarto S.Ag di smk n 2 indramayu?" </w:t>
      </w:r>
      <w:r>
        <w:rPr>
          <w:b/>
        </w:rPr>
        <w:t xml:space="preserve">Ai: </w:t>
      </w:r>
      <w:r>
        <w:t>"Aja Sugiarto S.Ag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Abdul Gofur S.Kom mengajar di sekolah ini?" </w:t>
      </w:r>
      <w:r>
        <w:rPr>
          <w:b/>
        </w:rPr>
        <w:t xml:space="preserve">Ai: </w:t>
      </w:r>
      <w:r>
        <w:t>"Iya, benar. Abdul Gofur S.Kom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Siska Rahayu S.Pd?" </w:t>
      </w:r>
      <w:r>
        <w:rPr>
          <w:b/>
        </w:rPr>
        <w:t xml:space="preserve">Ai: </w:t>
      </w:r>
      <w:r>
        <w:t>"Iya, ada guru yang bernama Siska Rahayu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Maidatus Salamah S.Pd merupakan guru smkn 2 indramayu?" </w:t>
      </w:r>
      <w:r>
        <w:rPr>
          <w:b/>
        </w:rPr>
        <w:t xml:space="preserve">Ai: </w:t>
      </w:r>
      <w:r>
        <w:t>"Betul sekali, Maidatus Salamah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Satibi M.Pd?" </w:t>
      </w:r>
      <w:r>
        <w:rPr>
          <w:b/>
        </w:rPr>
        <w:t xml:space="preserve">Ai: </w:t>
      </w:r>
      <w:r>
        <w:t>"Tentu, Satibi M.Pd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Alif Maulana Ahardika staf di smkn 2?" </w:t>
      </w:r>
      <w:r>
        <w:rPr>
          <w:b/>
        </w:rPr>
        <w:t xml:space="preserve">Ai: </w:t>
      </w:r>
      <w:r>
        <w:t>"Alif Maulana Ahardika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Ucu Yuyun Yunaeningsih S.Pd?" </w:t>
      </w:r>
      <w:r>
        <w:rPr>
          <w:b/>
        </w:rPr>
        <w:t xml:space="preserve">Ai: </w:t>
      </w:r>
      <w:r>
        <w:t>"Tentu, Ucu Yuyun Yunaeningsih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Teti Widiarti S.Kom di smkn 2 indramayu?" </w:t>
      </w:r>
      <w:r>
        <w:rPr>
          <w:b/>
        </w:rPr>
        <w:t xml:space="preserve">Ai: </w:t>
      </w:r>
      <w:r>
        <w:t>"Beliau merupakan tenaga pendidik yang bernama Teti Widiarti S.Kom."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Alif Maulana Ahardika tidak?" </w:t>
      </w:r>
      <w:r>
        <w:rPr>
          <w:b/>
        </w:rPr>
        <w:t xml:space="preserve">Ai: </w:t>
      </w:r>
      <w:r>
        <w:t>"Ya, saya tahu. Alif Maulana Ahardika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Nerfy Nerfiana S.Pd ada di data guru?" </w:t>
      </w:r>
      <w:r>
        <w:rPr>
          <w:b/>
        </w:rPr>
        <w:t xml:space="preserve">Ai: </w:t>
      </w:r>
      <w:r>
        <w:t>"Ya, ada. Nerfy Nerfiana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Eriek Andhika Fratama S.Pd di smkn 2 indramayu?" </w:t>
      </w:r>
      <w:r>
        <w:rPr>
          <w:b/>
        </w:rPr>
        <w:t xml:space="preserve">Ai: </w:t>
      </w:r>
      <w:r>
        <w:t>"Beliau merupakan tenaga pendidik yang bernama Eriek Andhika Fratama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Gatot Maulidina S.Pd." </w:t>
      </w:r>
      <w:r>
        <w:rPr>
          <w:b/>
        </w:rPr>
        <w:t xml:space="preserve">Ai: </w:t>
      </w:r>
      <w:r>
        <w:t>"Gatot Maulidina S.Pd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Retna Kustiyah S.Pd merupakan guru smkn 2 indramayu?" </w:t>
      </w:r>
      <w:r>
        <w:rPr>
          <w:b/>
        </w:rPr>
        <w:t xml:space="preserve">Ai: </w:t>
      </w:r>
      <w:r>
        <w:t>"Betul sekali, Retna Kustiyah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Bagas Prasetyo S.T di smkn 2 indramayu?" </w:t>
      </w:r>
      <w:r>
        <w:rPr>
          <w:b/>
        </w:rPr>
        <w:t xml:space="preserve">Ai: </w:t>
      </w:r>
      <w:r>
        <w:t>"Beliau merupakan tenaga pendidik yang bernama Bagas Prasetyo S.T."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Zaenal Faizin S.kom?" </w:t>
      </w:r>
      <w:r>
        <w:rPr>
          <w:b/>
        </w:rPr>
        <w:t xml:space="preserve">Ai: </w:t>
      </w:r>
      <w:r>
        <w:t>"Zaenal Faizin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Nuvianti S.Kom guru di sini?" </w:t>
      </w:r>
      <w:r>
        <w:rPr>
          <w:b/>
        </w:rPr>
        <w:t xml:space="preserve">Ai: </w:t>
      </w:r>
      <w:r>
        <w:t>"Benar, Nuvianti S.Kom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Rina Nurmala Dewi S.pd ada di data guru?" </w:t>
      </w:r>
      <w:r>
        <w:rPr>
          <w:b/>
        </w:rPr>
        <w:t xml:space="preserve">Ai: </w:t>
      </w:r>
      <w:r>
        <w:t>"Ya, ada. Rina Nurmala Dewi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Nuvianti S.Kom." </w:t>
      </w:r>
      <w:r>
        <w:rPr>
          <w:b/>
        </w:rPr>
        <w:t xml:space="preserve">Ai: </w:t>
      </w:r>
      <w:r>
        <w:t>"Nuvianti S.Kom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Eriek Andhika Fratama S.Pd" </w:t>
      </w:r>
      <w:r>
        <w:rPr>
          <w:b/>
        </w:rPr>
        <w:t xml:space="preserve">Ai: </w:t>
      </w:r>
      <w:r>
        <w:t>"Eriek Andhika Fratama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Casmana S.Pi mengajar di sekolah ini?" </w:t>
      </w:r>
      <w:r>
        <w:rPr>
          <w:b/>
        </w:rPr>
        <w:t xml:space="preserve">Ai: </w:t>
      </w:r>
      <w:r>
        <w:t>"Iya, benar. Casmana S.Pi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Gabriel David Krishartadi S.Pd?" </w:t>
      </w:r>
      <w:r>
        <w:rPr>
          <w:b/>
        </w:rPr>
        <w:t xml:space="preserve">Ai: </w:t>
      </w:r>
      <w:r>
        <w:t>"Tentu, Gabriel David Krishartadi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Faisal Rahman S.Pd?" </w:t>
      </w:r>
      <w:r>
        <w:rPr>
          <w:b/>
        </w:rPr>
        <w:t xml:space="preserve">Ai: </w:t>
      </w:r>
      <w:r>
        <w:t>"Berdasarkan data, Faisal Rahman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Fian Arifiani S.Kom mengajar disini?" </w:t>
      </w:r>
      <w:r>
        <w:rPr>
          <w:b/>
        </w:rPr>
        <w:t xml:space="preserve">Ai: </w:t>
      </w:r>
      <w:r>
        <w:t>"Iya, Fian Arifiani S.Kom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Warjono S.Ag" </w:t>
      </w:r>
      <w:r>
        <w:rPr>
          <w:b/>
        </w:rPr>
        <w:t xml:space="preserve">Ai: </w:t>
      </w:r>
      <w:r>
        <w:t>"Hasil pencarian: Warjono S.Ag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Daminah S.Pd" </w:t>
      </w:r>
      <w:r>
        <w:rPr>
          <w:b/>
        </w:rPr>
        <w:t xml:space="preserve">Ai: </w:t>
      </w:r>
      <w:r>
        <w:t>"Info yang kami miliki: Daminah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Nining Nuraci Ningsih S.H." </w:t>
      </w:r>
      <w:r>
        <w:rPr>
          <w:b/>
        </w:rPr>
        <w:t xml:space="preserve">Ai: </w:t>
      </w:r>
      <w:r>
        <w:t>"Nining Nuraci Ningsih S.H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Dian Novitasari." </w:t>
      </w:r>
      <w:r>
        <w:rPr>
          <w:b/>
        </w:rPr>
        <w:t xml:space="preserve">Ai: </w:t>
      </w:r>
      <w:r>
        <w:t>"Dian Novitasari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Trisnawati S.Pd di smkn 2 indramayu?" </w:t>
      </w:r>
      <w:r>
        <w:rPr>
          <w:b/>
        </w:rPr>
        <w:t xml:space="preserve">Ai: </w:t>
      </w:r>
      <w:r>
        <w:t>"Beliau merupakan tenaga pendidik yang bernama Trisnawati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Titik Sunarnik S.Pd?" </w:t>
      </w:r>
      <w:r>
        <w:rPr>
          <w:b/>
        </w:rPr>
        <w:t xml:space="preserve">Ai: </w:t>
      </w:r>
      <w:r>
        <w:t>"Titik Sunarnik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Warjono S.Ag?" </w:t>
      </w:r>
      <w:r>
        <w:rPr>
          <w:b/>
        </w:rPr>
        <w:t xml:space="preserve">Ai: </w:t>
      </w:r>
      <w:r>
        <w:t>"Beliau adalah Warjono S.Ag,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pemimpin smkn 2 indramayu?" </w:t>
      </w:r>
      <w:r>
        <w:rPr>
          <w:b/>
        </w:rPr>
        <w:t xml:space="preserve">Ai: </w:t>
      </w:r>
      <w:r>
        <w:t>"SMKN 2 Indramayu dipimpin oleh Kepala Sekolah Yeti Sumiyati S.Pd M.Pd."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Dandy Saefudin S.Tr.T ngajar di smkn 2?" </w:t>
      </w:r>
      <w:r>
        <w:rPr>
          <w:b/>
        </w:rPr>
        <w:t xml:space="preserve">Ai: </w:t>
      </w:r>
      <w:r>
        <w:t>"Ya, benar sekali. Dandy Saefudin S.Tr.T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Galih Puja Asmayanto S.Pd" </w:t>
      </w:r>
      <w:r>
        <w:rPr>
          <w:b/>
        </w:rPr>
        <w:t xml:space="preserve">Ai: </w:t>
      </w:r>
      <w:r>
        <w:t>"Info yang kami miliki: Galih Puja Asmayanto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Aja Sugiarto S.Ag guru di sini?" </w:t>
      </w:r>
      <w:r>
        <w:rPr>
          <w:b/>
        </w:rPr>
        <w:t xml:space="preserve">Ai: </w:t>
      </w:r>
      <w:r>
        <w:t>"Benar, Aja Sugiarto S.Ag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Rd. Rara Tuti Purwandari M.Pd mengajar disini?" </w:t>
      </w:r>
      <w:r>
        <w:rPr>
          <w:b/>
        </w:rPr>
        <w:t xml:space="preserve">Ai: </w:t>
      </w:r>
      <w:r>
        <w:t>"Iya, Rd. Rara Tuti Purwandari M.Pd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Sofyan andi S.Si?" </w:t>
      </w:r>
      <w:r>
        <w:rPr>
          <w:b/>
        </w:rPr>
        <w:t xml:space="preserve">Ai: </w:t>
      </w:r>
      <w:r>
        <w:t>"Beliau adalah Sofyan andi S.Si,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Jalaludin Nurrohman S.Pd" </w:t>
      </w:r>
      <w:r>
        <w:rPr>
          <w:b/>
        </w:rPr>
        <w:t xml:space="preserve">Ai: </w:t>
      </w:r>
      <w:r>
        <w:t>"Info yang kami miliki: Jalaludin Nurrohman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kepsek smk negeri 2 indramayu?" </w:t>
      </w:r>
      <w:r>
        <w:rPr>
          <w:b/>
        </w:rPr>
        <w:t xml:space="preserve">Ai: </w:t>
      </w:r>
      <w:r>
        <w:t>"Namanya Adalah Yeti Sumiyati S.Pd M.Pd"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Retna Kustiyah S.Pd?" </w:t>
      </w:r>
      <w:r>
        <w:rPr>
          <w:b/>
        </w:rPr>
        <w:t xml:space="preserve">Ai: </w:t>
      </w:r>
      <w:r>
        <w:t>"Tentu, Retna Kustiyah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Widi Septino staf di smkn 2?" </w:t>
      </w:r>
      <w:r>
        <w:rPr>
          <w:b/>
        </w:rPr>
        <w:t xml:space="preserve">Ai: </w:t>
      </w:r>
      <w:r>
        <w:t>"Widi Septino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Didi Aprindi mengajar di sekolah ini?" </w:t>
      </w:r>
      <w:r>
        <w:rPr>
          <w:b/>
        </w:rPr>
        <w:t xml:space="preserve">Ai: </w:t>
      </w:r>
      <w:r>
        <w:t>"Iya, benar. Didi Aprindi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Taufik Hidayat S.Pi merupakan guru smkn 2 indramayu?" </w:t>
      </w:r>
      <w:r>
        <w:rPr>
          <w:b/>
        </w:rPr>
        <w:t xml:space="preserve">Ai: </w:t>
      </w:r>
      <w:r>
        <w:t>"Betul sekali, Taufik Hidayat S.Pi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Sofyan andi S.Si di smkn 2 indramayu?" </w:t>
      </w:r>
      <w:r>
        <w:rPr>
          <w:b/>
        </w:rPr>
        <w:t xml:space="preserve">Ai: </w:t>
      </w:r>
      <w:r>
        <w:t>"Beliau merupakan tenaga pendidik yang bernama Sofyan andi S.Si."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Alif Maulana Ahardika di smkn 2 indramayu?" </w:t>
      </w:r>
      <w:r>
        <w:rPr>
          <w:b/>
        </w:rPr>
        <w:t xml:space="preserve">Ai: </w:t>
      </w:r>
      <w:r>
        <w:t>"Beliau merupakan tenaga pendidik yang bernama Alif Maulana Ahardika."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Gatot Maulidina S.Pd mengajar di sekolah ini?" </w:t>
      </w:r>
      <w:r>
        <w:rPr>
          <w:b/>
        </w:rPr>
        <w:t xml:space="preserve">Ai: </w:t>
      </w:r>
      <w:r>
        <w:t>"Iya, benar. Gatot Maulidina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Sri Napluyayana S.Pd?" </w:t>
      </w:r>
      <w:r>
        <w:rPr>
          <w:b/>
        </w:rPr>
        <w:t xml:space="preserve">Ai: </w:t>
      </w:r>
      <w:r>
        <w:t>"Sri Napluyayana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Dede Pryanto S.Pd M.Pd" </w:t>
      </w:r>
      <w:r>
        <w:rPr>
          <w:b/>
        </w:rPr>
        <w:t xml:space="preserve">Ai: </w:t>
      </w:r>
      <w:r>
        <w:t>"Hasil pencarian: Dede Pryanto S.Pd M.Pd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Nerfy Nerfiana S.Pd staf di smkn 2?" </w:t>
      </w:r>
      <w:r>
        <w:rPr>
          <w:b/>
        </w:rPr>
        <w:t xml:space="preserve">Ai: </w:t>
      </w:r>
      <w:r>
        <w:t>"Nerfy Nerfiana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Gatot Maulidina S.Pd tidak?" </w:t>
      </w:r>
      <w:r>
        <w:rPr>
          <w:b/>
        </w:rPr>
        <w:t xml:space="preserve">Ai: </w:t>
      </w:r>
      <w:r>
        <w:t>"Ya, saya tahu. Gatot Maulidina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Imroatul Jamaliyah S.Pd" </w:t>
      </w:r>
      <w:r>
        <w:rPr>
          <w:b/>
        </w:rPr>
        <w:t xml:space="preserve">Ai: </w:t>
      </w:r>
      <w:r>
        <w:t>"Bapak/Ibu Imroatul Jamaliyah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Alif Maulana Ahardika" </w:t>
      </w:r>
      <w:r>
        <w:rPr>
          <w:b/>
        </w:rPr>
        <w:t xml:space="preserve">Ai: </w:t>
      </w:r>
      <w:r>
        <w:t>"Alif Maulana Ahardika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Cipto Karaton S.Pi mengajar disini?" </w:t>
      </w:r>
      <w:r>
        <w:rPr>
          <w:b/>
        </w:rPr>
        <w:t xml:space="preserve">Ai: </w:t>
      </w:r>
      <w:r>
        <w:t>"Iya, Cipto Karaton S.Pi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Rd. Rara Tuti Purwandari M.Pd di smkn 2 indramayu?" </w:t>
      </w:r>
      <w:r>
        <w:rPr>
          <w:b/>
        </w:rPr>
        <w:t xml:space="preserve">Ai: </w:t>
      </w:r>
      <w:r>
        <w:t>"Beliau merupakan tenaga pendidik yang bernama Rd. Rara Tuti Purwandari M.Pd."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Fian Arifiani S.Kom staf di smkn 2?" </w:t>
      </w:r>
      <w:r>
        <w:rPr>
          <w:b/>
        </w:rPr>
        <w:t xml:space="preserve">Ai: </w:t>
      </w:r>
      <w:r>
        <w:t>"Fian Arifiani S.Kom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Sofyan andi S.Si?" </w:t>
      </w:r>
      <w:r>
        <w:rPr>
          <w:b/>
        </w:rPr>
        <w:t xml:space="preserve">Ai: </w:t>
      </w:r>
      <w:r>
        <w:t>"Iya, ada guru yang bernama Sofyan andi S.Si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Yeni Susiana S.Pd" </w:t>
      </w:r>
      <w:r>
        <w:rPr>
          <w:b/>
        </w:rPr>
        <w:t xml:space="preserve">Ai: </w:t>
      </w:r>
      <w:r>
        <w:t>"Bapak/Ibu Yeni Susiana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Gatot Maulidina S.Pd?" </w:t>
      </w:r>
      <w:r>
        <w:rPr>
          <w:b/>
        </w:rPr>
        <w:t xml:space="preserve">Ai: </w:t>
      </w:r>
      <w:r>
        <w:t>"Ada, Gatot Maulidina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Dian Novitasari ada di data guru?" </w:t>
      </w:r>
      <w:r>
        <w:rPr>
          <w:b/>
        </w:rPr>
        <w:t xml:space="preserve">Ai: </w:t>
      </w:r>
      <w:r>
        <w:t>"Ya, ada. Dian Novitasari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Satibi M.Pd di smk n 2 indramayu?" </w:t>
      </w:r>
      <w:r>
        <w:rPr>
          <w:b/>
        </w:rPr>
        <w:t xml:space="preserve">Ai: </w:t>
      </w:r>
      <w:r>
        <w:t>"Satibi M.Pd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Tayim Sulaiman S.Kom mengajar di smkn 2 indramayu?" </w:t>
      </w:r>
      <w:r>
        <w:rPr>
          <w:b/>
        </w:rPr>
        <w:t xml:space="preserve">Ai: </w:t>
      </w:r>
      <w:r>
        <w:t>"Ya, Tayim Sulaiman S.Kom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Abdul Rohim S.Kom." </w:t>
      </w:r>
      <w:r>
        <w:rPr>
          <w:b/>
        </w:rPr>
        <w:t xml:space="preserve">Ai: </w:t>
      </w:r>
      <w:r>
        <w:t>"Abdul Rohim S.Kom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Yeni Susiana S.Pd ada di data guru?" </w:t>
      </w:r>
      <w:r>
        <w:rPr>
          <w:b/>
        </w:rPr>
        <w:t xml:space="preserve">Ai: </w:t>
      </w:r>
      <w:r>
        <w:t>"Ya, ada. Yeni Susiana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Gatot Maulidina S.Pd?" </w:t>
      </w:r>
      <w:r>
        <w:rPr>
          <w:b/>
        </w:rPr>
        <w:t xml:space="preserve">Ai: </w:t>
      </w:r>
      <w:r>
        <w:t>"Iya, ada guru yang bernama Gatot Maulidina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Gatot Maulidina S.Pd merupakan guru smkn 2 indramayu?" </w:t>
      </w:r>
      <w:r>
        <w:rPr>
          <w:b/>
        </w:rPr>
        <w:t xml:space="preserve">Ai: </w:t>
      </w:r>
      <w:r>
        <w:t>"Betul sekali, Gatot Maulidina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Bagas Prasetyo S.T ada di data guru?" </w:t>
      </w:r>
      <w:r>
        <w:rPr>
          <w:b/>
        </w:rPr>
        <w:t xml:space="preserve">Ai: </w:t>
      </w:r>
      <w:r>
        <w:t>"Ya, ada. Bagas Prasetyo S.T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Dandy Saefudin S.Tr.T" </w:t>
      </w:r>
      <w:r>
        <w:rPr>
          <w:b/>
        </w:rPr>
        <w:t xml:space="preserve">Ai: </w:t>
      </w:r>
      <w:r>
        <w:t>"Hasil pencarian: Dandy Saefudin S.Tr.T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Yeti Sumiyati S.Pd M.Pd?" </w:t>
      </w:r>
      <w:r>
        <w:rPr>
          <w:b/>
        </w:rPr>
        <w:t xml:space="preserve">Ai: </w:t>
      </w:r>
      <w:r>
        <w:t>"Tentu, Yeti Sumiyati S.Pd M.Pd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Eriek Andhika Fratama S.Pd" </w:t>
      </w:r>
      <w:r>
        <w:rPr>
          <w:b/>
        </w:rPr>
        <w:t xml:space="preserve">Ai: </w:t>
      </w:r>
      <w:r>
        <w:t>"Info yang kami miliki: Eriek Andhika Fratama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Cipto Karaton S.Pi" </w:t>
      </w:r>
      <w:r>
        <w:rPr>
          <w:b/>
        </w:rPr>
        <w:t xml:space="preserve">Ai: </w:t>
      </w:r>
      <w:r>
        <w:t>"Info yang kami miliki: Cipto Karaton S.Pi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Himawan Sutanto S.T di smkn 2 indramayu?" </w:t>
      </w:r>
      <w:r>
        <w:rPr>
          <w:b/>
        </w:rPr>
        <w:t xml:space="preserve">Ai: </w:t>
      </w:r>
      <w:r>
        <w:t>"Beliau merupakan tenaga pendidik yang bernama Himawan Sutanto S.T."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Gatot Maulidina S.Pd?" </w:t>
      </w:r>
      <w:r>
        <w:rPr>
          <w:b/>
        </w:rPr>
        <w:t xml:space="preserve">Ai: </w:t>
      </w:r>
      <w:r>
        <w:t>"Gatot Maulidina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Alif Maulana Ahardika" </w:t>
      </w:r>
      <w:r>
        <w:rPr>
          <w:b/>
        </w:rPr>
        <w:t xml:space="preserve">Ai: </w:t>
      </w:r>
      <w:r>
        <w:t>"Data kami menunjukkan bahwa Alif Maulana Ahardika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Imroatul Jamaliyah S.Pd?" </w:t>
      </w:r>
      <w:r>
        <w:rPr>
          <w:b/>
        </w:rPr>
        <w:t xml:space="preserve">Ai: </w:t>
      </w:r>
      <w:r>
        <w:t>"Tentu, Imroatul Jamaliyah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Wahyu Bani Anhar S.Pd." </w:t>
      </w:r>
      <w:r>
        <w:rPr>
          <w:b/>
        </w:rPr>
        <w:t xml:space="preserve">Ai: </w:t>
      </w:r>
      <w:r>
        <w:t>"Wahyu Bani Anhar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Rina Nurmala Dewi S.pd staf di smkn 2?" </w:t>
      </w:r>
      <w:r>
        <w:rPr>
          <w:b/>
        </w:rPr>
        <w:t xml:space="preserve">Ai: </w:t>
      </w:r>
      <w:r>
        <w:t>"Rina Nurmala Dewi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Nining Nuraci Ningsih S.H" </w:t>
      </w:r>
      <w:r>
        <w:rPr>
          <w:b/>
        </w:rPr>
        <w:t xml:space="preserve">Ai: </w:t>
      </w:r>
      <w:r>
        <w:t>"Anda benar, Nining Nuraci Ningsih S.H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Wahyu Bani Anhar S.Pd di smkn 2 indramayu?" </w:t>
      </w:r>
      <w:r>
        <w:rPr>
          <w:b/>
        </w:rPr>
        <w:t xml:space="preserve">Ai: </w:t>
      </w:r>
      <w:r>
        <w:t>"Beliau merupakan tenaga pendidik yang bernama Wahyu Bani Anhar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Casmana S.Pi mengajar di smkn 2 indramayu?" </w:t>
      </w:r>
      <w:r>
        <w:rPr>
          <w:b/>
        </w:rPr>
        <w:t xml:space="preserve">Ai: </w:t>
      </w:r>
      <w:r>
        <w:t>"Ya, Casmana S.Pi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Gatot Maulidina S.Pd staf di smkn 2?" </w:t>
      </w:r>
      <w:r>
        <w:rPr>
          <w:b/>
        </w:rPr>
        <w:t xml:space="preserve">Ai: </w:t>
      </w:r>
      <w:r>
        <w:t>"Gatot Maulidina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Sofyan andi S.Si" </w:t>
      </w:r>
      <w:r>
        <w:rPr>
          <w:b/>
        </w:rPr>
        <w:t xml:space="preserve">Ai: </w:t>
      </w:r>
      <w:r>
        <w:t>"Bapak/Ibu Sofyan andi S.Si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Gatot Maulidina S.Pd" </w:t>
      </w:r>
      <w:r>
        <w:rPr>
          <w:b/>
        </w:rPr>
        <w:t xml:space="preserve">Ai: </w:t>
      </w:r>
      <w:r>
        <w:t>"Hasil pencarian: Gatot Maulidina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Nuvianti S.Kom?" </w:t>
      </w:r>
      <w:r>
        <w:rPr>
          <w:b/>
        </w:rPr>
        <w:t xml:space="preserve">Ai: </w:t>
      </w:r>
      <w:r>
        <w:t>"Nuvianti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Abdul Rohim S.Kom guru di sini?" </w:t>
      </w:r>
      <w:r>
        <w:rPr>
          <w:b/>
        </w:rPr>
        <w:t xml:space="preserve">Ai: </w:t>
      </w:r>
      <w:r>
        <w:t>"Benar, Abdul Rohim S.Kom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Neni Sopariah Tesla S.Pd staf di smkn 2?" </w:t>
      </w:r>
      <w:r>
        <w:rPr>
          <w:b/>
        </w:rPr>
        <w:t xml:space="preserve">Ai: </w:t>
      </w:r>
      <w:r>
        <w:t>"Neni Sopariah Tesla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Zaenal Faizin S.kom staf di smkn 2?" </w:t>
      </w:r>
      <w:r>
        <w:rPr>
          <w:b/>
        </w:rPr>
        <w:t xml:space="preserve">Ai: </w:t>
      </w:r>
      <w:r>
        <w:t>"Zaenal Faizin S.kom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Aang Adela S.Si di smk n 2 indramayu?" </w:t>
      </w:r>
      <w:r>
        <w:rPr>
          <w:b/>
        </w:rPr>
        <w:t xml:space="preserve">Ai: </w:t>
      </w:r>
      <w:r>
        <w:t>"Aang Adela S.Si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Sri Napluyayana S.Pd?" </w:t>
      </w:r>
      <w:r>
        <w:rPr>
          <w:b/>
        </w:rPr>
        <w:t xml:space="preserve">Ai: </w:t>
      </w:r>
      <w:r>
        <w:t>"Iya, ada guru yang bernama Sri Napluyayana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Rina Nurmala Dewi S.pd" </w:t>
      </w:r>
      <w:r>
        <w:rPr>
          <w:b/>
        </w:rPr>
        <w:t xml:space="preserve">Ai: </w:t>
      </w:r>
      <w:r>
        <w:t>"Data kami menunjukkan bahwa Rina Nurmala Dewi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nama Kepala Sekolah Smkn 2 indramayu?" </w:t>
      </w:r>
      <w:r>
        <w:rPr>
          <w:b/>
        </w:rPr>
        <w:t xml:space="preserve">Ai: </w:t>
      </w:r>
      <w:r>
        <w:t>"Namanya Adalah Yeti Sumiyati S.Pd M.Pd"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Abdurrahman Tajuddin Hanif S.Kom?" </w:t>
      </w:r>
      <w:r>
        <w:rPr>
          <w:b/>
        </w:rPr>
        <w:t xml:space="preserve">Ai: </w:t>
      </w:r>
      <w:r>
        <w:t>"Abdurrahman Tajuddin Hanif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Rudi Lesmana Trisandy S.Pd." </w:t>
      </w:r>
      <w:r>
        <w:rPr>
          <w:b/>
        </w:rPr>
        <w:t xml:space="preserve">Ai: </w:t>
      </w:r>
      <w:r>
        <w:t>"Rudi Lesmana Trisandy S.Pd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Toikin S.T di smkn 2 indramayu?" </w:t>
      </w:r>
      <w:r>
        <w:rPr>
          <w:b/>
        </w:rPr>
        <w:t xml:space="preserve">Ai: </w:t>
      </w:r>
      <w:r>
        <w:t>"Beliau merupakan tenaga pendidik yang bernama Toikin S.T."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Warjono S.Ag ngajar di smkn 2?" </w:t>
      </w:r>
      <w:r>
        <w:rPr>
          <w:b/>
        </w:rPr>
        <w:t xml:space="preserve">Ai: </w:t>
      </w:r>
      <w:r>
        <w:t>"Ya, benar sekali. Warjono S.Ag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Galih Puja Asmayanto S.Pd" </w:t>
      </w:r>
      <w:r>
        <w:rPr>
          <w:b/>
        </w:rPr>
        <w:t xml:space="preserve">Ai: </w:t>
      </w:r>
      <w:r>
        <w:t>"Bapak/Ibu Galih Puja Asmayanto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Nerfy Nerfiana S.Pd?" </w:t>
      </w:r>
      <w:r>
        <w:rPr>
          <w:b/>
        </w:rPr>
        <w:t xml:space="preserve">Ai: </w:t>
      </w:r>
      <w:r>
        <w:t>"Nerfy Nerfiana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Satibi M.Pd?" </w:t>
      </w:r>
      <w:r>
        <w:rPr>
          <w:b/>
        </w:rPr>
        <w:t xml:space="preserve">Ai: </w:t>
      </w:r>
      <w:r>
        <w:t>"Iya, ada guru yang bernama Satibi M.Pd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Himawan Sutanto S.T." </w:t>
      </w:r>
      <w:r>
        <w:rPr>
          <w:b/>
        </w:rPr>
        <w:t xml:space="preserve">Ai: </w:t>
      </w:r>
      <w:r>
        <w:t>"Himawan Sutanto S.T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Siska Rahayu S.Pd" </w:t>
      </w:r>
      <w:r>
        <w:rPr>
          <w:b/>
        </w:rPr>
        <w:t xml:space="preserve">Ai: </w:t>
      </w:r>
      <w:r>
        <w:t>"Hasil pencarian: Siska Rahayu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Maidatus Salamah S.Pd." </w:t>
      </w:r>
      <w:r>
        <w:rPr>
          <w:b/>
        </w:rPr>
        <w:t xml:space="preserve">Ai: </w:t>
      </w:r>
      <w:r>
        <w:t>"Maidatus Salamah S.Pd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Jalaludin Nurrohman S.Pd?" </w:t>
      </w:r>
      <w:r>
        <w:rPr>
          <w:b/>
        </w:rPr>
        <w:t xml:space="preserve">Ai: </w:t>
      </w:r>
      <w:r>
        <w:t>"Berdasarkan data, Jalaludin Nurrohman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Nurhasanah S.Pd" </w:t>
      </w:r>
      <w:r>
        <w:rPr>
          <w:b/>
        </w:rPr>
        <w:t xml:space="preserve">Ai: </w:t>
      </w:r>
      <w:r>
        <w:t>"Hasil pencarian: Nurhasanah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Abdul Gofur S.Kom" </w:t>
      </w:r>
      <w:r>
        <w:rPr>
          <w:b/>
        </w:rPr>
        <w:t xml:space="preserve">Ai: </w:t>
      </w:r>
      <w:r>
        <w:t>"Data kami menunjukkan bahwa Abdul Gofur S.Kom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Abdul Rohim S.Kom dong" </w:t>
      </w:r>
      <w:r>
        <w:rPr>
          <w:b/>
        </w:rPr>
        <w:t xml:space="preserve">Ai: </w:t>
      </w:r>
      <w:r>
        <w:t>"Berikut infonya: Abdul Rohim S.Kom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Trisnawati S.Pd termasuk guru smkn 2 indramayu?" </w:t>
      </w:r>
      <w:r>
        <w:rPr>
          <w:b/>
        </w:rPr>
        <w:t xml:space="preserve">Ai: </w:t>
      </w:r>
      <w:r>
        <w:t>"Ya, Trisnawati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Aja Sugiarto S.Ag" </w:t>
      </w:r>
      <w:r>
        <w:rPr>
          <w:b/>
        </w:rPr>
        <w:t xml:space="preserve">Ai: </w:t>
      </w:r>
      <w:r>
        <w:t>"Info yang kami miliki: Aja Sugiarto S.Ag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Fian Arifiani S.Kom" </w:t>
      </w:r>
      <w:r>
        <w:rPr>
          <w:b/>
        </w:rPr>
        <w:t xml:space="preserve">Ai: </w:t>
      </w:r>
      <w:r>
        <w:t>"Data kami menunjukkan bahwa Fian Arifiani S.Kom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Hasti Sulastri S.Pd." </w:t>
      </w:r>
      <w:r>
        <w:rPr>
          <w:b/>
        </w:rPr>
        <w:t xml:space="preserve">Ai: </w:t>
      </w:r>
      <w:r>
        <w:t>"Hasti Sulastri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Nuvianti S.Kom" </w:t>
      </w:r>
      <w:r>
        <w:rPr>
          <w:b/>
        </w:rPr>
        <w:t xml:space="preserve">Ai: </w:t>
      </w:r>
      <w:r>
        <w:t>"Info yang kami miliki: Nuvianti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Nining Nuraci Ningsih S.H di smkn 2 indramayu?" </w:t>
      </w:r>
      <w:r>
        <w:rPr>
          <w:b/>
        </w:rPr>
        <w:t xml:space="preserve">Ai: </w:t>
      </w:r>
      <w:r>
        <w:t>"Beliau merupakan tenaga pendidik yang bernama Nining Nuraci Ningsih S.H."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Trisnawati S.Pd?" </w:t>
      </w:r>
      <w:r>
        <w:rPr>
          <w:b/>
        </w:rPr>
        <w:t xml:space="preserve">Ai: </w:t>
      </w:r>
      <w:r>
        <w:t>"Berdasarkan data, Trisnawati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Hj. Lia Maliani S.Pd di smk n 2 indramayu?" </w:t>
      </w:r>
      <w:r>
        <w:rPr>
          <w:b/>
        </w:rPr>
        <w:t xml:space="preserve">Ai: </w:t>
      </w:r>
      <w:r>
        <w:t>"Hj. Lia Maliani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Siska Rahayu S.Pd mengajar di sekolah ini?" </w:t>
      </w:r>
      <w:r>
        <w:rPr>
          <w:b/>
        </w:rPr>
        <w:t xml:space="preserve">Ai: </w:t>
      </w:r>
      <w:r>
        <w:t>"Iya, benar. Siska Rahayu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Ir. Nuthayati merupakan guru smkn 2 indramayu?" </w:t>
      </w:r>
      <w:r>
        <w:rPr>
          <w:b/>
        </w:rPr>
        <w:t xml:space="preserve">Ai: </w:t>
      </w:r>
      <w:r>
        <w:t>"Betul sekali, Ir. Nuthayati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Lulu Barianti S.Pd di smk n 2 indramayu?" </w:t>
      </w:r>
      <w:r>
        <w:rPr>
          <w:b/>
        </w:rPr>
        <w:t xml:space="preserve">Ai: </w:t>
      </w:r>
      <w:r>
        <w:t>"Lulu Barianti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Daminah S.Pd?" </w:t>
      </w:r>
      <w:r>
        <w:rPr>
          <w:b/>
        </w:rPr>
        <w:t xml:space="preserve">Ai: </w:t>
      </w:r>
      <w:r>
        <w:t>"Ada, Daminah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Ucu Yuyun Yunaeningsih S.Pd di smkn 2 indramayu?" </w:t>
      </w:r>
      <w:r>
        <w:rPr>
          <w:b/>
        </w:rPr>
        <w:t xml:space="preserve">Ai: </w:t>
      </w:r>
      <w:r>
        <w:t>"Beliau merupakan tenaga pendidik yang bernama Ucu Yuyun Yunaeningsih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Titik Sunarnik S.Pd guru di sini?" </w:t>
      </w:r>
      <w:r>
        <w:rPr>
          <w:b/>
        </w:rPr>
        <w:t xml:space="preserve">Ai: </w:t>
      </w:r>
      <w:r>
        <w:t>"Benar, Titik Sunarnik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Rudi Lesmana Trisandy S.Pd" </w:t>
      </w:r>
      <w:r>
        <w:rPr>
          <w:b/>
        </w:rPr>
        <w:t xml:space="preserve">Ai: </w:t>
      </w:r>
      <w:r>
        <w:t>"Info yang kami miliki: Rudi Lesmana Trisandy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Cipto Karaton S.Pi?" </w:t>
      </w:r>
      <w:r>
        <w:rPr>
          <w:b/>
        </w:rPr>
        <w:t xml:space="preserve">Ai: </w:t>
      </w:r>
      <w:r>
        <w:t>"Cipto Karaton S.Pi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Fahmi Humaidi S.Pd?" </w:t>
      </w:r>
      <w:r>
        <w:rPr>
          <w:b/>
        </w:rPr>
        <w:t xml:space="preserve">Ai: </w:t>
      </w:r>
      <w:r>
        <w:t>"Fahmi Humaidi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Zaenal Faizin S.kom" </w:t>
      </w:r>
      <w:r>
        <w:rPr>
          <w:b/>
        </w:rPr>
        <w:t xml:space="preserve">Ai: </w:t>
      </w:r>
      <w:r>
        <w:t>"Zaenal Faizin S.kom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Yeni Susiana S.Pd" </w:t>
      </w:r>
      <w:r>
        <w:rPr>
          <w:b/>
        </w:rPr>
        <w:t xml:space="preserve">Ai: </w:t>
      </w:r>
      <w:r>
        <w:t>"Info yang kami miliki: Yeni Susiana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Sri Napluyayana S.Pd tidak?" </w:t>
      </w:r>
      <w:r>
        <w:rPr>
          <w:b/>
        </w:rPr>
        <w:t xml:space="preserve">Ai: </w:t>
      </w:r>
      <w:r>
        <w:t>"Ya, saya tahu. Sri Napluyayana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Lulu Barianti S.Pd" </w:t>
      </w:r>
      <w:r>
        <w:rPr>
          <w:b/>
        </w:rPr>
        <w:t xml:space="preserve">Ai: </w:t>
      </w:r>
      <w:r>
        <w:t>"Lulu Barianti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Wahyu Bani Anhar S.Pd?" </w:t>
      </w:r>
      <w:r>
        <w:rPr>
          <w:b/>
        </w:rPr>
        <w:t xml:space="preserve">Ai: </w:t>
      </w:r>
      <w:r>
        <w:t>"Tentu, Wahyu Bani Anhar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nama kepala sekolah" </w:t>
      </w:r>
      <w:r>
        <w:rPr>
          <w:b/>
        </w:rPr>
        <w:t xml:space="preserve">Ai: </w:t>
      </w:r>
      <w:r>
        <w:t>"Kepala sekolah saat ini bernama Yeti Sumiyati S.Pd M.Pd."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Bagas Prasetyo S.T." </w:t>
      </w:r>
      <w:r>
        <w:rPr>
          <w:b/>
        </w:rPr>
        <w:t xml:space="preserve">Ai: </w:t>
      </w:r>
      <w:r>
        <w:t>"Bagas Prasetyo S.T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Rudi Lesmana Trisandy S.Pd" </w:t>
      </w:r>
      <w:r>
        <w:rPr>
          <w:b/>
        </w:rPr>
        <w:t xml:space="preserve">Ai: </w:t>
      </w:r>
      <w:r>
        <w:t>"Bapak/Ibu Rudi Lesmana Trisandy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Maidatus Salamah S.Pd di smkn 2 indramayu?" </w:t>
      </w:r>
      <w:r>
        <w:rPr>
          <w:b/>
        </w:rPr>
        <w:t xml:space="preserve">Ai: </w:t>
      </w:r>
      <w:r>
        <w:t>"Beliau merupakan tenaga pendidik yang bernama Maidatus Salamah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Rif’atul Istighna S.Pd mengajar disini?" </w:t>
      </w:r>
      <w:r>
        <w:rPr>
          <w:b/>
        </w:rPr>
        <w:t xml:space="preserve">Ai: </w:t>
      </w:r>
      <w:r>
        <w:t>"Iya, Rif’atul Istighna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Alif Maulana Ahardika." </w:t>
      </w:r>
      <w:r>
        <w:rPr>
          <w:b/>
        </w:rPr>
        <w:t xml:space="preserve">Ai: </w:t>
      </w:r>
      <w:r>
        <w:t>"Alif Maulana Ahardika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Trisnawati S.Pd guru di sini?" </w:t>
      </w:r>
      <w:r>
        <w:rPr>
          <w:b/>
        </w:rPr>
        <w:t xml:space="preserve">Ai: </w:t>
      </w:r>
      <w:r>
        <w:t>"Benar, Trisnawati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Fahmi Humaidi S.Pd mengajar di smkn 2 indramayu?" </w:t>
      </w:r>
      <w:r>
        <w:rPr>
          <w:b/>
        </w:rPr>
        <w:t xml:space="preserve">Ai: </w:t>
      </w:r>
      <w:r>
        <w:t>"Ya, Fahmi Humaidi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Wasilah S.Pd termasuk guru smkn 2 indramayu?" </w:t>
      </w:r>
      <w:r>
        <w:rPr>
          <w:b/>
        </w:rPr>
        <w:t xml:space="preserve">Ai: </w:t>
      </w:r>
      <w:r>
        <w:t>"Ya, Wasilah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Sofyan andi S.Si?" </w:t>
      </w:r>
      <w:r>
        <w:rPr>
          <w:b/>
        </w:rPr>
        <w:t xml:space="preserve">Ai: </w:t>
      </w:r>
      <w:r>
        <w:t>"Ada, Sofyan andi S.Si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Hj. Lia Maliani S.Pd ngajar di smkn 2?" </w:t>
      </w:r>
      <w:r>
        <w:rPr>
          <w:b/>
        </w:rPr>
        <w:t xml:space="preserve">Ai: </w:t>
      </w:r>
      <w:r>
        <w:t>"Ya, benar sekali. Hj. Lia Maliani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Fitri Yulianti S.Pd?" </w:t>
      </w:r>
      <w:r>
        <w:rPr>
          <w:b/>
        </w:rPr>
        <w:t xml:space="preserve">Ai: </w:t>
      </w:r>
      <w:r>
        <w:t>"Tentu, Fitri Yulianti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Widi Septino ngajar di smkn 2?" </w:t>
      </w:r>
      <w:r>
        <w:rPr>
          <w:b/>
        </w:rPr>
        <w:t xml:space="preserve">Ai: </w:t>
      </w:r>
      <w:r>
        <w:t>"Ya, benar sekali. Widi Septino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Farida Hanum S.Pd di smk n 2 indramayu?" </w:t>
      </w:r>
      <w:r>
        <w:rPr>
          <w:b/>
        </w:rPr>
        <w:t xml:space="preserve">Ai: </w:t>
      </w:r>
      <w:r>
        <w:t>"Farida Hanum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Bagas Prasetyo S.T mengajar di smkn 2 indramayu?" </w:t>
      </w:r>
      <w:r>
        <w:rPr>
          <w:b/>
        </w:rPr>
        <w:t xml:space="preserve">Ai: </w:t>
      </w:r>
      <w:r>
        <w:t>"Ya, Bagas Prasetyo S.T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Rudi Lesmana Trisandy S.Pd." </w:t>
      </w:r>
      <w:r>
        <w:rPr>
          <w:b/>
        </w:rPr>
        <w:t xml:space="preserve">Ai: </w:t>
      </w:r>
      <w:r>
        <w:t>"Rudi Lesmana Trisandy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Rif’atul Istighna S.Pd" </w:t>
      </w:r>
      <w:r>
        <w:rPr>
          <w:b/>
        </w:rPr>
        <w:t xml:space="preserve">Ai: </w:t>
      </w:r>
      <w:r>
        <w:t>"Anda benar, Rif’atul Istighna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Himawan Sutanto S.T termasuk guru smkn 2 indramayu?" </w:t>
      </w:r>
      <w:r>
        <w:rPr>
          <w:b/>
        </w:rPr>
        <w:t xml:space="preserve">Ai: </w:t>
      </w:r>
      <w:r>
        <w:t>"Ya, Himawan Sutanto S.T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Himawan Sutanto S.T?" </w:t>
      </w:r>
      <w:r>
        <w:rPr>
          <w:b/>
        </w:rPr>
        <w:t xml:space="preserve">Ai: </w:t>
      </w:r>
      <w:r>
        <w:t>"Ada, Himawan Sutanto S.T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Retna Kustiyah S.Pd" </w:t>
      </w:r>
      <w:r>
        <w:rPr>
          <w:b/>
        </w:rPr>
        <w:t xml:space="preserve">Ai: </w:t>
      </w:r>
      <w:r>
        <w:t>"Hasil pencarian: Retna Kustiyah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Alif Maulana Ahardika ngajar di smkn 2?" </w:t>
      </w:r>
      <w:r>
        <w:rPr>
          <w:b/>
        </w:rPr>
        <w:t xml:space="preserve">Ai: </w:t>
      </w:r>
      <w:r>
        <w:t>"Ya, benar sekali. Alif Maulana Ahardika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Trisnawati S.Pd dong" </w:t>
      </w:r>
      <w:r>
        <w:rPr>
          <w:b/>
        </w:rPr>
        <w:t xml:space="preserve">Ai: </w:t>
      </w:r>
      <w:r>
        <w:t>"Berikut infonya: Trisnawati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Fahmi Humaidi S.Pd" </w:t>
      </w:r>
      <w:r>
        <w:rPr>
          <w:b/>
        </w:rPr>
        <w:t xml:space="preserve">Ai: </w:t>
      </w:r>
      <w:r>
        <w:t>"Hasil pencarian: Fahmi Humaidi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Sofyan andi S.Si" </w:t>
      </w:r>
      <w:r>
        <w:rPr>
          <w:b/>
        </w:rPr>
        <w:t xml:space="preserve">Ai: </w:t>
      </w:r>
      <w:r>
        <w:t>"Sofyan andi S.Si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Lulu Barianti S.Pd mengajar disini?" </w:t>
      </w:r>
      <w:r>
        <w:rPr>
          <w:b/>
        </w:rPr>
        <w:t xml:space="preserve">Ai: </w:t>
      </w:r>
      <w:r>
        <w:t>"Iya, Lulu Barianti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Dian Novitasari?" </w:t>
      </w:r>
      <w:r>
        <w:rPr>
          <w:b/>
        </w:rPr>
        <w:t xml:space="preserve">Ai: </w:t>
      </w:r>
      <w:r>
        <w:t>"Berdasarkan data, Dian Novitasari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Warjono S.Ag mengajar di sekolah ini?" </w:t>
      </w:r>
      <w:r>
        <w:rPr>
          <w:b/>
        </w:rPr>
        <w:t xml:space="preserve">Ai: </w:t>
      </w:r>
      <w:r>
        <w:t>"Iya, benar. Warjono S.Ag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Hasti Sulastri S.Pd" </w:t>
      </w:r>
      <w:r>
        <w:rPr>
          <w:b/>
        </w:rPr>
        <w:t xml:space="preserve">Ai: </w:t>
      </w:r>
      <w:r>
        <w:t>"Data kami menunjukkan bahwa Hasti Sulastri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Nuvianti S.Kom dong" </w:t>
      </w:r>
      <w:r>
        <w:rPr>
          <w:b/>
        </w:rPr>
        <w:t xml:space="preserve">Ai: </w:t>
      </w:r>
      <w:r>
        <w:t>"Berikut infonya: Nuvianti S.Kom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Rif’atul Istighna S.Pd?" </w:t>
      </w:r>
      <w:r>
        <w:rPr>
          <w:b/>
        </w:rPr>
        <w:t xml:space="preserve">Ai: </w:t>
      </w:r>
      <w:r>
        <w:t>"Iya, ada guru yang bernama Rif’atul Istighna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Yeni Susiana S.Pd?" </w:t>
      </w:r>
      <w:r>
        <w:rPr>
          <w:b/>
        </w:rPr>
        <w:t xml:space="preserve">Ai: </w:t>
      </w:r>
      <w:r>
        <w:t>"Beliau adalah Yeni Susiana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Maidatus Salamah S.Pd tidak?" </w:t>
      </w:r>
      <w:r>
        <w:rPr>
          <w:b/>
        </w:rPr>
        <w:t xml:space="preserve">Ai: </w:t>
      </w:r>
      <w:r>
        <w:t>"Ya, saya tahu. Maidatus Salamah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yang menjabat sebagai kepala sekolah?" </w:t>
      </w:r>
      <w:r>
        <w:rPr>
          <w:b/>
        </w:rPr>
        <w:t xml:space="preserve">Ai: </w:t>
      </w:r>
      <w:r>
        <w:t>"Yang menjabat adalah Yeti Sumiyati S.Pd M.Pd."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Fian Arifiani S.Kom merupakan guru smkn 2 indramayu?" </w:t>
      </w:r>
      <w:r>
        <w:rPr>
          <w:b/>
        </w:rPr>
        <w:t xml:space="preserve">Ai: </w:t>
      </w:r>
      <w:r>
        <w:t>"Betul sekali, Fian Arifiani S.Kom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Rina Nurmala Dewi S.pd?" </w:t>
      </w:r>
      <w:r>
        <w:rPr>
          <w:b/>
        </w:rPr>
        <w:t xml:space="preserve">Ai: </w:t>
      </w:r>
      <w:r>
        <w:t>"Ada, Rina Nurmala Dewi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Farida Hanum S.Pd?" </w:t>
      </w:r>
      <w:r>
        <w:rPr>
          <w:b/>
        </w:rPr>
        <w:t xml:space="preserve">Ai: </w:t>
      </w:r>
      <w:r>
        <w:t>"Berdasarkan data, Farida Hanum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Maidatus Salamah S.Pd" </w:t>
      </w:r>
      <w:r>
        <w:rPr>
          <w:b/>
        </w:rPr>
        <w:t xml:space="preserve">Ai: </w:t>
      </w:r>
      <w:r>
        <w:t>"Bapak/Ibu Maidatus Salamah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Teti Widiarti S.Kom dong" </w:t>
      </w:r>
      <w:r>
        <w:rPr>
          <w:b/>
        </w:rPr>
        <w:t xml:space="preserve">Ai: </w:t>
      </w:r>
      <w:r>
        <w:t>"Berikut infonya: Teti Widiarti S.Kom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Sri Napluyayana S.Pd ngajar di smkn 2?" </w:t>
      </w:r>
      <w:r>
        <w:rPr>
          <w:b/>
        </w:rPr>
        <w:t xml:space="preserve">Ai: </w:t>
      </w:r>
      <w:r>
        <w:t>"Ya, benar sekali. Sri Napluyayana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Siska Rahayu S.Pd guru di sini?" </w:t>
      </w:r>
      <w:r>
        <w:rPr>
          <w:b/>
        </w:rPr>
        <w:t xml:space="preserve">Ai: </w:t>
      </w:r>
      <w:r>
        <w:t>"Benar, Siska Rahayu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Fian Arifiani S.Kom" </w:t>
      </w:r>
      <w:r>
        <w:rPr>
          <w:b/>
        </w:rPr>
        <w:t xml:space="preserve">Ai: </w:t>
      </w:r>
      <w:r>
        <w:t>"Bapak/Ibu Fian Arifiani S.Kom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Fian Arifiani S.Kom" </w:t>
      </w:r>
      <w:r>
        <w:rPr>
          <w:b/>
        </w:rPr>
        <w:t xml:space="preserve">Ai: </w:t>
      </w:r>
      <w:r>
        <w:t>"Hasil pencarian: Fian Arifiani S.Kom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jurusan apa saja di Smkn 2 indramayu?" </w:t>
      </w:r>
      <w:r>
        <w:rPr>
          <w:b/>
        </w:rPr>
        <w:t xml:space="preserve">Ai: </w:t>
      </w:r>
      <w:r>
        <w:t>"ada 8 Jurusan,Yaitu NKPI,APHPI,APAPL,RPL,TKJ,TP,TAB,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Neni Sopariah Tesla S.Pd mengajar disini?" </w:t>
      </w:r>
      <w:r>
        <w:rPr>
          <w:b/>
        </w:rPr>
        <w:t xml:space="preserve">Ai: </w:t>
      </w:r>
      <w:r>
        <w:t>"Iya, Neni Sopariah Tesla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Warjono S.Ag?" </w:t>
      </w:r>
      <w:r>
        <w:rPr>
          <w:b/>
        </w:rPr>
        <w:t xml:space="preserve">Ai: </w:t>
      </w:r>
      <w:r>
        <w:t>"Warjono S.Ag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Farida Hanum S.Pd" </w:t>
      </w:r>
      <w:r>
        <w:rPr>
          <w:b/>
        </w:rPr>
        <w:t xml:space="preserve">Ai: </w:t>
      </w:r>
      <w:r>
        <w:t>"Anda benar, Farida Hanum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Samsul S.Pd.I?" </w:t>
      </w:r>
      <w:r>
        <w:rPr>
          <w:b/>
        </w:rPr>
        <w:t xml:space="preserve">Ai: </w:t>
      </w:r>
      <w:r>
        <w:t>"Berdasarkan data, Samsul S.Pd.I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Didi Aprindi ada di data guru?" </w:t>
      </w:r>
      <w:r>
        <w:rPr>
          <w:b/>
        </w:rPr>
        <w:t xml:space="preserve">Ai: </w:t>
      </w:r>
      <w:r>
        <w:t>"Ya, ada. Didi Aprindi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Nerfy Nerfiana S.Pd ngajar di smkn 2?" </w:t>
      </w:r>
      <w:r>
        <w:rPr>
          <w:b/>
        </w:rPr>
        <w:t xml:space="preserve">Ai: </w:t>
      </w:r>
      <w:r>
        <w:t>"Ya, benar sekali. Nerfy Nerfiana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Satibi M.Pd staf di smkn 2?" </w:t>
      </w:r>
      <w:r>
        <w:rPr>
          <w:b/>
        </w:rPr>
        <w:t xml:space="preserve">Ai: </w:t>
      </w:r>
      <w:r>
        <w:t>"Satibi M.Pd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Daminah S.Pd mengajar di smkn 2 indramayu?" </w:t>
      </w:r>
      <w:r>
        <w:rPr>
          <w:b/>
        </w:rPr>
        <w:t xml:space="preserve">Ai: </w:t>
      </w:r>
      <w:r>
        <w:t>"Ya, Daminah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Trisnawati S.Pd?" </w:t>
      </w:r>
      <w:r>
        <w:rPr>
          <w:b/>
        </w:rPr>
        <w:t xml:space="preserve">Ai: </w:t>
      </w:r>
      <w:r>
        <w:t>"Iya, ada guru yang bernama Trisnawati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Eksa Novritasari" </w:t>
      </w:r>
      <w:r>
        <w:rPr>
          <w:b/>
        </w:rPr>
        <w:t xml:space="preserve">Ai: </w:t>
      </w:r>
      <w:r>
        <w:t>"Bapak/Ibu Eksa Novritasari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Andis Apriyanto S,Tr.T" </w:t>
      </w:r>
      <w:r>
        <w:rPr>
          <w:b/>
        </w:rPr>
        <w:t xml:space="preserve">Ai: </w:t>
      </w:r>
      <w:r>
        <w:t>"Hasil pencarian: Andis Apriyanto S,Tr.T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Hj. Lia Maliani S.Pd" </w:t>
      </w:r>
      <w:r>
        <w:rPr>
          <w:b/>
        </w:rPr>
        <w:t xml:space="preserve">Ai: </w:t>
      </w:r>
      <w:r>
        <w:t>"Anda benar, Hj. Lia Maliani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Gabriel David Krishartadi S.Pd?" </w:t>
      </w:r>
      <w:r>
        <w:rPr>
          <w:b/>
        </w:rPr>
        <w:t xml:space="preserve">Ai: </w:t>
      </w:r>
      <w:r>
        <w:t>"Iya, ada guru yang bernama Gabriel David Krishartadi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Triyana Nurhayati Putriani S.Pd termasuk guru smkn 2 indramayu?" </w:t>
      </w:r>
      <w:r>
        <w:rPr>
          <w:b/>
        </w:rPr>
        <w:t xml:space="preserve">Ai: </w:t>
      </w:r>
      <w:r>
        <w:t>"Ya, Triyana Nurhayati Putriani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Yeti Sumiyati S.Pd M.Pd." </w:t>
      </w:r>
      <w:r>
        <w:rPr>
          <w:b/>
        </w:rPr>
        <w:t xml:space="preserve">Ai: </w:t>
      </w:r>
      <w:r>
        <w:t>"Yeti Sumiyati S.Pd M.Pd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Rudi Lesmana Trisandy S.Pd" </w:t>
      </w:r>
      <w:r>
        <w:rPr>
          <w:b/>
        </w:rPr>
        <w:t xml:space="preserve">Ai: </w:t>
      </w:r>
      <w:r>
        <w:t>"Anda benar, Rudi Lesmana Trisandy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Nuvianti S.Kom?" </w:t>
      </w:r>
      <w:r>
        <w:rPr>
          <w:b/>
        </w:rPr>
        <w:t xml:space="preserve">Ai: </w:t>
      </w:r>
      <w:r>
        <w:t>"Berdasarkan data, Nuvianti S.Kom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Dede Pryanto S.Pd M.Pd?" </w:t>
      </w:r>
      <w:r>
        <w:rPr>
          <w:b/>
        </w:rPr>
        <w:t xml:space="preserve">Ai: </w:t>
      </w:r>
      <w:r>
        <w:t>"Iya, ada guru yang bernama Dede Pryanto S.Pd M.Pd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Nurhasanah S.Pd dong" </w:t>
      </w:r>
      <w:r>
        <w:rPr>
          <w:b/>
        </w:rPr>
        <w:t xml:space="preserve">Ai: </w:t>
      </w:r>
      <w:r>
        <w:t>"Berikut infonya: Nurhasanah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Aja Sugiarto S.Ag?" </w:t>
      </w:r>
      <w:r>
        <w:rPr>
          <w:b/>
        </w:rPr>
        <w:t xml:space="preserve">Ai: </w:t>
      </w:r>
      <w:r>
        <w:t>"Tentu, Aja Sugiarto S.Ag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Abdul Rohim S.Kom" </w:t>
      </w:r>
      <w:r>
        <w:rPr>
          <w:b/>
        </w:rPr>
        <w:t xml:space="preserve">Ai: </w:t>
      </w:r>
      <w:r>
        <w:t>"Bapak/Ibu Abdul Rohim S.Kom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Gita Anggarani S.Pd merupakan guru smkn 2 indramayu?" </w:t>
      </w:r>
      <w:r>
        <w:rPr>
          <w:b/>
        </w:rPr>
        <w:t xml:space="preserve">Ai: </w:t>
      </w:r>
      <w:r>
        <w:t>"Betul sekali, Gita Anggarani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Dede Pryanto S.Pd M.Pd" </w:t>
      </w:r>
      <w:r>
        <w:rPr>
          <w:b/>
        </w:rPr>
        <w:t xml:space="preserve">Ai: </w:t>
      </w:r>
      <w:r>
        <w:t>"Anda benar, Dede Pryanto S.Pd M.Pd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Teti Widiarti S.Kom termasuk guru smkn 2 indramayu?" </w:t>
      </w:r>
      <w:r>
        <w:rPr>
          <w:b/>
        </w:rPr>
        <w:t xml:space="preserve">Ai: </w:t>
      </w:r>
      <w:r>
        <w:t>"Ya, Teti Widiarti S.Kom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Aang Adela S.Si mengajar di sekolah ini?" </w:t>
      </w:r>
      <w:r>
        <w:rPr>
          <w:b/>
        </w:rPr>
        <w:t xml:space="preserve">Ai: </w:t>
      </w:r>
      <w:r>
        <w:t>"Iya, benar. Aang Adela S.Si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Dian Novitasari?" </w:t>
      </w:r>
      <w:r>
        <w:rPr>
          <w:b/>
        </w:rPr>
        <w:t xml:space="preserve">Ai: </w:t>
      </w:r>
      <w:r>
        <w:t>"Dian Novitasari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Abdul Gofur S.Kom" </w:t>
      </w:r>
      <w:r>
        <w:rPr>
          <w:b/>
        </w:rPr>
        <w:t xml:space="preserve">Ai: </w:t>
      </w:r>
      <w:r>
        <w:t>"Bapak/Ibu Abdul Gofur S.Kom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Taufik Hidayat S.Pi mengajar di sekolah ini?" </w:t>
      </w:r>
      <w:r>
        <w:rPr>
          <w:b/>
        </w:rPr>
        <w:t xml:space="preserve">Ai: </w:t>
      </w:r>
      <w:r>
        <w:t>"Iya, benar. Taufik Hidayat S.Pi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Alif Maulana Ahardika mengajar disini?" </w:t>
      </w:r>
      <w:r>
        <w:rPr>
          <w:b/>
        </w:rPr>
        <w:t xml:space="preserve">Ai: </w:t>
      </w:r>
      <w:r>
        <w:t>"Iya, Alif Maulana Ahardika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Gabriel David Krishartadi S.Pd?" </w:t>
      </w:r>
      <w:r>
        <w:rPr>
          <w:b/>
        </w:rPr>
        <w:t xml:space="preserve">Ai: </w:t>
      </w:r>
      <w:r>
        <w:t>"Gabriel David Krishartadi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Rd. Rara Tuti Purwandari M.Pd?" </w:t>
      </w:r>
      <w:r>
        <w:rPr>
          <w:b/>
        </w:rPr>
        <w:t xml:space="preserve">Ai: </w:t>
      </w:r>
      <w:r>
        <w:t>"Berdasarkan data, Rd. Rara Tuti Purwandari M.Pd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Taufik Hidayat S.Pi?" </w:t>
      </w:r>
      <w:r>
        <w:rPr>
          <w:b/>
        </w:rPr>
        <w:t xml:space="preserve">Ai: </w:t>
      </w:r>
      <w:r>
        <w:t>"Tentu, Taufik Hidayat S.Pi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Gatot Maulidina S.Pd di smkn 2 indramayu?" </w:t>
      </w:r>
      <w:r>
        <w:rPr>
          <w:b/>
        </w:rPr>
        <w:t xml:space="preserve">Ai: </w:t>
      </w:r>
      <w:r>
        <w:t>"Beliau merupakan tenaga pendidik yang bernama Gatot Maulidina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Bagas Prasetyo S.T?" </w:t>
      </w:r>
      <w:r>
        <w:rPr>
          <w:b/>
        </w:rPr>
        <w:t xml:space="preserve">Ai: </w:t>
      </w:r>
      <w:r>
        <w:t>"Beliau adalah Bagas Prasetyo S.T,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Abdurrahman Tajuddin Hanif S.Kom?" </w:t>
      </w:r>
      <w:r>
        <w:rPr>
          <w:b/>
        </w:rPr>
        <w:t xml:space="preserve">Ai: </w:t>
      </w:r>
      <w:r>
        <w:t>"Abdurrahman Tajuddin Hanif S.Kom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Yeni Susiana S.Pd merupakan guru smkn 2 indramayu?" </w:t>
      </w:r>
      <w:r>
        <w:rPr>
          <w:b/>
        </w:rPr>
        <w:t xml:space="preserve">Ai: </w:t>
      </w:r>
      <w:r>
        <w:t>"Betul sekali, Yeni Susiana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Cipto Karaton S.Pi dong" </w:t>
      </w:r>
      <w:r>
        <w:rPr>
          <w:b/>
        </w:rPr>
        <w:t xml:space="preserve">Ai: </w:t>
      </w:r>
      <w:r>
        <w:t>"Berikut infonya: Cipto Karaton S.Pi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Nurhasanah S.Pd" </w:t>
      </w:r>
      <w:r>
        <w:rPr>
          <w:b/>
        </w:rPr>
        <w:t xml:space="preserve">Ai: </w:t>
      </w:r>
      <w:r>
        <w:t>"Nurhasanah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Taufik Hidayat S.Pi di smk n 2 indramayu?" </w:t>
      </w:r>
      <w:r>
        <w:rPr>
          <w:b/>
        </w:rPr>
        <w:t xml:space="preserve">Ai: </w:t>
      </w:r>
      <w:r>
        <w:t>"Taufik Hidayat S.Pi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Warjono S.Ag di smk n 2 indramayu?" </w:t>
      </w:r>
      <w:r>
        <w:rPr>
          <w:b/>
        </w:rPr>
        <w:t xml:space="preserve">Ai: </w:t>
      </w:r>
      <w:r>
        <w:t>"Warjono S.Ag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kepsek smk negeri 2 indramayu?" </w:t>
      </w:r>
      <w:r>
        <w:rPr>
          <w:b/>
        </w:rPr>
        <w:t xml:space="preserve">Ai: </w:t>
      </w:r>
      <w:r>
        <w:t>"Namanya Adalah Yeti Sumiyati S.Pd M.Pd"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Fahmi Humaidi S.Pd dong" </w:t>
      </w:r>
      <w:r>
        <w:rPr>
          <w:b/>
        </w:rPr>
        <w:t xml:space="preserve">Ai: </w:t>
      </w:r>
      <w:r>
        <w:t>"Berikut infonya: Fahmi Humaidi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Nurma Wijayati mengajar disini?" </w:t>
      </w:r>
      <w:r>
        <w:rPr>
          <w:b/>
        </w:rPr>
        <w:t xml:space="preserve">Ai: </w:t>
      </w:r>
      <w:r>
        <w:t>"Iya, Nurma Wijayati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Maidatus Salamah S.Pd guru di sini?" </w:t>
      </w:r>
      <w:r>
        <w:rPr>
          <w:b/>
        </w:rPr>
        <w:t xml:space="preserve">Ai: </w:t>
      </w:r>
      <w:r>
        <w:t>"Benar, Maidatus Salamah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Maidatus Salamah S.Pd?" </w:t>
      </w:r>
      <w:r>
        <w:rPr>
          <w:b/>
        </w:rPr>
        <w:t xml:space="preserve">Ai: </w:t>
      </w:r>
      <w:r>
        <w:t>"Maidatus Salamah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Nuvianti S.Kom" </w:t>
      </w:r>
      <w:r>
        <w:rPr>
          <w:b/>
        </w:rPr>
        <w:t xml:space="preserve">Ai: </w:t>
      </w:r>
      <w:r>
        <w:t>"Nuvianti S.Kom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Ucu Yuyun Yunaeningsih S.Pd." </w:t>
      </w:r>
      <w:r>
        <w:rPr>
          <w:b/>
        </w:rPr>
        <w:t xml:space="preserve">Ai: </w:t>
      </w:r>
      <w:r>
        <w:t>"Ucu Yuyun Yunaeningsih S.Pd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Andis Apriyanto S,Tr.T?" </w:t>
      </w:r>
      <w:r>
        <w:rPr>
          <w:b/>
        </w:rPr>
        <w:t xml:space="preserve">Ai: </w:t>
      </w:r>
      <w:r>
        <w:t>"Andis Apriyanto S,Tr.T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pemimpin smkn 2 indramayu?" </w:t>
      </w:r>
      <w:r>
        <w:rPr>
          <w:b/>
        </w:rPr>
        <w:t xml:space="preserve">Ai: </w:t>
      </w:r>
      <w:r>
        <w:t>"SMKN 2 Indramayu dipimpin oleh Kepala Sekolah Yeti Sumiyati S.Pd M.Pd."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Daminah S.Pd staf di smkn 2?" </w:t>
      </w:r>
      <w:r>
        <w:rPr>
          <w:b/>
        </w:rPr>
        <w:t xml:space="preserve">Ai: </w:t>
      </w:r>
      <w:r>
        <w:t>"Daminah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Dede Pryanto S.Pd M.Pd?" </w:t>
      </w:r>
      <w:r>
        <w:rPr>
          <w:b/>
        </w:rPr>
        <w:t xml:space="preserve">Ai: </w:t>
      </w:r>
      <w:r>
        <w:t>"Tentu, Dede Pryanto S.Pd M.Pd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Nuvianti S.Kom?" </w:t>
      </w:r>
      <w:r>
        <w:rPr>
          <w:b/>
        </w:rPr>
        <w:t xml:space="preserve">Ai: </w:t>
      </w:r>
      <w:r>
        <w:t>"Beliau adalah Nuvianti S.Kom,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Lulu Barianti S.Pd" </w:t>
      </w:r>
      <w:r>
        <w:rPr>
          <w:b/>
        </w:rPr>
        <w:t xml:space="preserve">Ai: </w:t>
      </w:r>
      <w:r>
        <w:t>"Data kami menunjukkan bahwa Lulu Barianti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Rina Nurmala Dewi S.pd." </w:t>
      </w:r>
      <w:r>
        <w:rPr>
          <w:b/>
        </w:rPr>
        <w:t xml:space="preserve">Ai: </w:t>
      </w:r>
      <w:r>
        <w:t>"Rina Nurmala Dewi S.pd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pilihan jurusan di smkn 2 indramayu?" </w:t>
      </w:r>
      <w:r>
        <w:rPr>
          <w:b/>
        </w:rPr>
        <w:t xml:space="preserve">Ai: </w:t>
      </w:r>
      <w:r>
        <w:t>"Pilihan jurusannya ada 8: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"jurusan di sekolah ini apa aja?" </w:t>
      </w:r>
      <w:r>
        <w:rPr>
          <w:b/>
        </w:rPr>
        <w:t xml:space="preserve">Ai: </w:t>
      </w:r>
      <w:r>
        <w:t>"Total ada 8 Jurusan, Yaitu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Eksa Novritasari mengajar di sekolah ini?" </w:t>
      </w:r>
      <w:r>
        <w:rPr>
          <w:b/>
        </w:rPr>
        <w:t xml:space="preserve">Ai: </w:t>
      </w:r>
      <w:r>
        <w:t>"Iya, benar. Eksa Novritasari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Fahmi Humaidi S.Pd ada di data guru?" </w:t>
      </w:r>
      <w:r>
        <w:rPr>
          <w:b/>
        </w:rPr>
        <w:t xml:space="preserve">Ai: </w:t>
      </w:r>
      <w:r>
        <w:t>"Ya, ada. Fahmi Humaidi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Dian Novitasari" </w:t>
      </w:r>
      <w:r>
        <w:rPr>
          <w:b/>
        </w:rPr>
        <w:t xml:space="preserve">Ai: </w:t>
      </w:r>
      <w:r>
        <w:t>"Bapak/Ibu Dian Novitasari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Rina Nurmala Dewi S.pd?" </w:t>
      </w:r>
      <w:r>
        <w:rPr>
          <w:b/>
        </w:rPr>
        <w:t xml:space="preserve">Ai: </w:t>
      </w:r>
      <w:r>
        <w:t>"Berdasarkan data, Rina Nurmala Dewi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Rudi S.Pd" </w:t>
      </w:r>
      <w:r>
        <w:rPr>
          <w:b/>
        </w:rPr>
        <w:t xml:space="preserve">Ai: </w:t>
      </w:r>
      <w:r>
        <w:t>"Info yang kami miliki: Rudi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Eksa Novritasari ada di data guru?" </w:t>
      </w:r>
      <w:r>
        <w:rPr>
          <w:b/>
        </w:rPr>
        <w:t xml:space="preserve">Ai: </w:t>
      </w:r>
      <w:r>
        <w:t>"Ya, ada. Eksa Novritasari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Cipto Karaton S.Pi ada di data guru?" </w:t>
      </w:r>
      <w:r>
        <w:rPr>
          <w:b/>
        </w:rPr>
        <w:t xml:space="preserve">Ai: </w:t>
      </w:r>
      <w:r>
        <w:t>"Ya, ada. Cipto Karaton S.Pi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Retna Kustiyah S.Pd" </w:t>
      </w:r>
      <w:r>
        <w:rPr>
          <w:b/>
        </w:rPr>
        <w:t xml:space="preserve">Ai: </w:t>
      </w:r>
      <w:r>
        <w:t>"Retna Kustiyah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Retna Kustiyah S.Pd?" </w:t>
      </w:r>
      <w:r>
        <w:rPr>
          <w:b/>
        </w:rPr>
        <w:t xml:space="preserve">Ai: </w:t>
      </w:r>
      <w:r>
        <w:t>"Ada, Retna Kustiyah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Abdul Gofur S.Kom?" </w:t>
      </w:r>
      <w:r>
        <w:rPr>
          <w:b/>
        </w:rPr>
        <w:t xml:space="preserve">Ai: </w:t>
      </w:r>
      <w:r>
        <w:t>"Iya, ada guru yang bernama Abdul Gofur S.Kom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Eksa Novritasari" </w:t>
      </w:r>
      <w:r>
        <w:rPr>
          <w:b/>
        </w:rPr>
        <w:t xml:space="preserve">Ai: </w:t>
      </w:r>
      <w:r>
        <w:t>"Anda benar, Eksa Novritasari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Farida Hanum S.Pd?" </w:t>
      </w:r>
      <w:r>
        <w:rPr>
          <w:b/>
        </w:rPr>
        <w:t xml:space="preserve">Ai: </w:t>
      </w:r>
      <w:r>
        <w:t>"Tentu, Farida Hanum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Gabriel David Krishartadi S.Pd mengajar di sekolah ini?" </w:t>
      </w:r>
      <w:r>
        <w:rPr>
          <w:b/>
        </w:rPr>
        <w:t xml:space="preserve">Ai: </w:t>
      </w:r>
      <w:r>
        <w:t>"Iya, benar. Gabriel David Krishartadi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Casmana S.Pi?" </w:t>
      </w:r>
      <w:r>
        <w:rPr>
          <w:b/>
        </w:rPr>
        <w:t xml:space="preserve">Ai: </w:t>
      </w:r>
      <w:r>
        <w:t>"Iya, ada guru yang bernama Casmana S.Pi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Casmana S.Pi?" </w:t>
      </w:r>
      <w:r>
        <w:rPr>
          <w:b/>
        </w:rPr>
        <w:t xml:space="preserve">Ai: </w:t>
      </w:r>
      <w:r>
        <w:t>"Casmana S.Pi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Samsul S.Pd.I?" </w:t>
      </w:r>
      <w:r>
        <w:rPr>
          <w:b/>
        </w:rPr>
        <w:t xml:space="preserve">Ai: </w:t>
      </w:r>
      <w:r>
        <w:t>"Tentu, Samsul S.Pd.I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Yeti Sumiyati S.Pd M.Pd mengajar di sekolah ini?" </w:t>
      </w:r>
      <w:r>
        <w:rPr>
          <w:b/>
        </w:rPr>
        <w:t xml:space="preserve">Ai: </w:t>
      </w:r>
      <w:r>
        <w:t>"Iya, benar. Yeti Sumiyati S.Pd M.Pd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Nerfy Nerfiana S.Pd guru di sini?" </w:t>
      </w:r>
      <w:r>
        <w:rPr>
          <w:b/>
        </w:rPr>
        <w:t xml:space="preserve">Ai: </w:t>
      </w:r>
      <w:r>
        <w:t>"Benar, Nerfy Nerfiana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Toikin S.T?" </w:t>
      </w:r>
      <w:r>
        <w:rPr>
          <w:b/>
        </w:rPr>
        <w:t xml:space="preserve">Ai: </w:t>
      </w:r>
      <w:r>
        <w:t>"Berdasarkan data, Toikin S.T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Warjono S.Ag merupakan guru smkn 2 indramayu?" </w:t>
      </w:r>
      <w:r>
        <w:rPr>
          <w:b/>
        </w:rPr>
        <w:t xml:space="preserve">Ai: </w:t>
      </w:r>
      <w:r>
        <w:t>"Betul sekali, Warjono S.Ag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Permana Suharadie S.Pd ada di data guru?" </w:t>
      </w:r>
      <w:r>
        <w:rPr>
          <w:b/>
        </w:rPr>
        <w:t xml:space="preserve">Ai: </w:t>
      </w:r>
      <w:r>
        <w:t>"Ya, ada. Permana Suharadie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Imroatul Jamaliyah S.Pd?" </w:t>
      </w:r>
      <w:r>
        <w:rPr>
          <w:b/>
        </w:rPr>
        <w:t xml:space="preserve">Ai: </w:t>
      </w:r>
      <w:r>
        <w:t>"Tentu, Imroatul Jamaliyah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Aang Adela S.Si tidak?" </w:t>
      </w:r>
      <w:r>
        <w:rPr>
          <w:b/>
        </w:rPr>
        <w:t xml:space="preserve">Ai: </w:t>
      </w:r>
      <w:r>
        <w:t>"Ya, saya tahu. Aang Adela S.Si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Arti Iin Parlina?" </w:t>
      </w:r>
      <w:r>
        <w:rPr>
          <w:b/>
        </w:rPr>
        <w:t xml:space="preserve">Ai: </w:t>
      </w:r>
      <w:r>
        <w:t>"Tentu, Arti Iin Parlina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Widi Septino" </w:t>
      </w:r>
      <w:r>
        <w:rPr>
          <w:b/>
        </w:rPr>
        <w:t xml:space="preserve">Ai: </w:t>
      </w:r>
      <w:r>
        <w:t>"Widi Septino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Arti Iin Parlina" </w:t>
      </w:r>
      <w:r>
        <w:rPr>
          <w:b/>
        </w:rPr>
        <w:t xml:space="preserve">Ai: </w:t>
      </w:r>
      <w:r>
        <w:t>"Arti Iin Parlina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Retna Kustiyah S.Pd" </w:t>
      </w:r>
      <w:r>
        <w:rPr>
          <w:b/>
        </w:rPr>
        <w:t xml:space="preserve">Ai: </w:t>
      </w:r>
      <w:r>
        <w:t>"Bapak/Ibu Retna Kustiyah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Sofyan andi S.Si ngajar di smkn 2?" </w:t>
      </w:r>
      <w:r>
        <w:rPr>
          <w:b/>
        </w:rPr>
        <w:t xml:space="preserve">Ai: </w:t>
      </w:r>
      <w:r>
        <w:t>"Ya, benar sekali. Sofyan andi S.Si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Widi Septino termasuk guru smkn 2 indramayu?" </w:t>
      </w:r>
      <w:r>
        <w:rPr>
          <w:b/>
        </w:rPr>
        <w:t xml:space="preserve">Ai: </w:t>
      </w:r>
      <w:r>
        <w:t>"Ya, Widi Septino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Evi Ashfihani S.Th.I guru di sini?" </w:t>
      </w:r>
      <w:r>
        <w:rPr>
          <w:b/>
        </w:rPr>
        <w:t xml:space="preserve">Ai: </w:t>
      </w:r>
      <w:r>
        <w:t>"Benar, Evi Ashfihani S.Th.I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Neni Sopariah Tesla S.Pd ada di data guru?" </w:t>
      </w:r>
      <w:r>
        <w:rPr>
          <w:b/>
        </w:rPr>
        <w:t xml:space="preserve">Ai: </w:t>
      </w:r>
      <w:r>
        <w:t>"Ya, ada. Neni Sopariah Tesla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Ir. Nuthayati" </w:t>
      </w:r>
      <w:r>
        <w:rPr>
          <w:b/>
        </w:rPr>
        <w:t xml:space="preserve">Ai: </w:t>
      </w:r>
      <w:r>
        <w:t>"Info yang kami miliki: Ir. Nuthayati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Trisnawati S.Pd mengajar disini?" </w:t>
      </w:r>
      <w:r>
        <w:rPr>
          <w:b/>
        </w:rPr>
        <w:t xml:space="preserve">Ai: </w:t>
      </w:r>
      <w:r>
        <w:t>"Iya, Trisnawati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Trisnawati S.Pd?" </w:t>
      </w:r>
      <w:r>
        <w:rPr>
          <w:b/>
        </w:rPr>
        <w:t xml:space="preserve">Ai: </w:t>
      </w:r>
      <w:r>
        <w:t>"Beliau adalah Trisnawati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Widi Septino?" </w:t>
      </w:r>
      <w:r>
        <w:rPr>
          <w:b/>
        </w:rPr>
        <w:t xml:space="preserve">Ai: </w:t>
      </w:r>
      <w:r>
        <w:t>"Berdasarkan data, Widi Septino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"sebutkan program keahlian yang ada di sini" </w:t>
      </w:r>
      <w:r>
        <w:rPr>
          <w:b/>
        </w:rPr>
        <w:t xml:space="preserve">Ai: </w:t>
      </w:r>
      <w:r>
        <w:t>"Program keahliannya ada 8 macam, yakni NKPI, APHPI, APAPL, RPL, TKJ, TP, TAB, beserta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Faisal Rahman S.Pd ngajar di smkn 2?" </w:t>
      </w:r>
      <w:r>
        <w:rPr>
          <w:b/>
        </w:rPr>
        <w:t xml:space="preserve">Ai: </w:t>
      </w:r>
      <w:r>
        <w:t>"Ya, benar sekali. Faisal Rahman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Bagas Prasetyo S.T termasuk guru smkn 2 indramayu?" </w:t>
      </w:r>
      <w:r>
        <w:rPr>
          <w:b/>
        </w:rPr>
        <w:t xml:space="preserve">Ai: </w:t>
      </w:r>
      <w:r>
        <w:t>"Ya, Bagas Prasetyo S.T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Eksa Novritasari?" </w:t>
      </w:r>
      <w:r>
        <w:rPr>
          <w:b/>
        </w:rPr>
        <w:t xml:space="preserve">Ai: </w:t>
      </w:r>
      <w:r>
        <w:t>"Ada, Eksa Novritasari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Aang Adela S.Si ada di data guru?" </w:t>
      </w:r>
      <w:r>
        <w:rPr>
          <w:b/>
        </w:rPr>
        <w:t xml:space="preserve">Ai: </w:t>
      </w:r>
      <w:r>
        <w:t>"Ya, ada. Aang Adela S.Si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Sofyan andi S.Si ada di data guru?" </w:t>
      </w:r>
      <w:r>
        <w:rPr>
          <w:b/>
        </w:rPr>
        <w:t xml:space="preserve">Ai: </w:t>
      </w:r>
      <w:r>
        <w:t>"Ya, ada. Sofyan andi S.Si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Yeni Susiana S.Pd?" </w:t>
      </w:r>
      <w:r>
        <w:rPr>
          <w:b/>
        </w:rPr>
        <w:t xml:space="preserve">Ai: </w:t>
      </w:r>
      <w:r>
        <w:t>"Yeni Susiana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Fahmi Humaidi S.Pd?" </w:t>
      </w:r>
      <w:r>
        <w:rPr>
          <w:b/>
        </w:rPr>
        <w:t xml:space="preserve">Ai: </w:t>
      </w:r>
      <w:r>
        <w:t>"Tentu, Fahmi Humaidi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Bagas Prasetyo S.T?" </w:t>
      </w:r>
      <w:r>
        <w:rPr>
          <w:b/>
        </w:rPr>
        <w:t xml:space="preserve">Ai: </w:t>
      </w:r>
      <w:r>
        <w:t>"Bagas Prasetyo S.T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Daminah S.Pd?" </w:t>
      </w:r>
      <w:r>
        <w:rPr>
          <w:b/>
        </w:rPr>
        <w:t xml:space="preserve">Ai: </w:t>
      </w:r>
      <w:r>
        <w:t>"Berdasarkan data, Daminah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Aja Sugiarto S.Ag?" </w:t>
      </w:r>
      <w:r>
        <w:rPr>
          <w:b/>
        </w:rPr>
        <w:t xml:space="preserve">Ai: </w:t>
      </w:r>
      <w:r>
        <w:t>"Ada, Aja Sugiarto S.Ag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Imroatul Jamaliyah S.Pd" </w:t>
      </w:r>
      <w:r>
        <w:rPr>
          <w:b/>
        </w:rPr>
        <w:t xml:space="preserve">Ai: </w:t>
      </w:r>
      <w:r>
        <w:t>"Anda benar, Imroatul Jamaliyah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Ir. Nuthayati ngajar di smkn 2?" </w:t>
      </w:r>
      <w:r>
        <w:rPr>
          <w:b/>
        </w:rPr>
        <w:t xml:space="preserve">Ai: </w:t>
      </w:r>
      <w:r>
        <w:t>"Ya, benar sekali. Ir. Nuthayati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Lulu Barianti S.Pd" </w:t>
      </w:r>
      <w:r>
        <w:rPr>
          <w:b/>
        </w:rPr>
        <w:t xml:space="preserve">Ai: </w:t>
      </w:r>
      <w:r>
        <w:t>"Info yang kami miliki: Lulu Barianti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Abdurrahman Tajuddin Hanif S.Kom" </w:t>
      </w:r>
      <w:r>
        <w:rPr>
          <w:b/>
        </w:rPr>
        <w:t xml:space="preserve">Ai: </w:t>
      </w:r>
      <w:r>
        <w:t>"Hasil pencarian: Abdurrahman Tajuddin Hanif S.Kom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Hasti Sulastri S.Pd" </w:t>
      </w:r>
      <w:r>
        <w:rPr>
          <w:b/>
        </w:rPr>
        <w:t xml:space="preserve">Ai: </w:t>
      </w:r>
      <w:r>
        <w:t>"Anda benar, Hasti Sulastri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Dandy Saefudin S.Tr.T?" </w:t>
      </w:r>
      <w:r>
        <w:rPr>
          <w:b/>
        </w:rPr>
        <w:t xml:space="preserve">Ai: </w:t>
      </w:r>
      <w:r>
        <w:t>"Ada, Dandy Saefudin S.Tr.T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Lulu Barianti S.Pd" </w:t>
      </w:r>
      <w:r>
        <w:rPr>
          <w:b/>
        </w:rPr>
        <w:t xml:space="preserve">Ai: </w:t>
      </w:r>
      <w:r>
        <w:t>"Bapak/Ibu Lulu Barianti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Casmana S.Pi di smkn 2 indramayu?" </w:t>
      </w:r>
      <w:r>
        <w:rPr>
          <w:b/>
        </w:rPr>
        <w:t xml:space="preserve">Ai: </w:t>
      </w:r>
      <w:r>
        <w:t>"Beliau merupakan tenaga pendidik yang bernama Casmana S.Pi."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Tayim Sulaiman S.Kom." </w:t>
      </w:r>
      <w:r>
        <w:rPr>
          <w:b/>
        </w:rPr>
        <w:t xml:space="preserve">Ai: </w:t>
      </w:r>
      <w:r>
        <w:t>"Tayim Sulaiman S.Kom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Aang Adela S.Si?" </w:t>
      </w:r>
      <w:r>
        <w:rPr>
          <w:b/>
        </w:rPr>
        <w:t xml:space="preserve">Ai: </w:t>
      </w:r>
      <w:r>
        <w:t>"Aang Adela S.Si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Dede Pryanto S.Pd M.Pd" </w:t>
      </w:r>
      <w:r>
        <w:rPr>
          <w:b/>
        </w:rPr>
        <w:t xml:space="preserve">Ai: </w:t>
      </w:r>
      <w:r>
        <w:t>"Dede Pryanto S.Pd M.Pd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Nerfy Nerfiana S.Pd" </w:t>
      </w:r>
      <w:r>
        <w:rPr>
          <w:b/>
        </w:rPr>
        <w:t xml:space="preserve">Ai: </w:t>
      </w:r>
      <w:r>
        <w:t>"Nerfy Nerfiana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Nuvianti S.Kom?" </w:t>
      </w:r>
      <w:r>
        <w:rPr>
          <w:b/>
        </w:rPr>
        <w:t xml:space="preserve">Ai: </w:t>
      </w:r>
      <w:r>
        <w:t>"Nuvianti S.Kom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Aang Adela S.Si" </w:t>
      </w:r>
      <w:r>
        <w:rPr>
          <w:b/>
        </w:rPr>
        <w:t xml:space="preserve">Ai: </w:t>
      </w:r>
      <w:r>
        <w:t>"Data kami menunjukkan bahwa Aang Adela S.Si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Ir. Nuthayati" </w:t>
      </w:r>
      <w:r>
        <w:rPr>
          <w:b/>
        </w:rPr>
        <w:t xml:space="preserve">Ai: </w:t>
      </w:r>
      <w:r>
        <w:t>"Anda benar, Ir. Nuthayati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Rudi S.Pd dong" </w:t>
      </w:r>
      <w:r>
        <w:rPr>
          <w:b/>
        </w:rPr>
        <w:t xml:space="preserve">Ai: </w:t>
      </w:r>
      <w:r>
        <w:t>"Berikut infonya: Rudi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Hj. Lia Maliani S.Pd?" </w:t>
      </w:r>
      <w:r>
        <w:rPr>
          <w:b/>
        </w:rPr>
        <w:t xml:space="preserve">Ai: </w:t>
      </w:r>
      <w:r>
        <w:t>"Ada, Hj. Lia Maliani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Hasti Sulastri S.Pd merupakan guru smkn 2 indramayu?" </w:t>
      </w:r>
      <w:r>
        <w:rPr>
          <w:b/>
        </w:rPr>
        <w:t xml:space="preserve">Ai: </w:t>
      </w:r>
      <w:r>
        <w:t>"Betul sekali, Hasti Sulastri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Ir. Nuthayati staf di smkn 2?" </w:t>
      </w:r>
      <w:r>
        <w:rPr>
          <w:b/>
        </w:rPr>
        <w:t xml:space="preserve">Ai: </w:t>
      </w:r>
      <w:r>
        <w:t>"Ir. Nuthayati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Ucu Yuyun Yunaeningsih S.Pd mengajar di smkn 2 indramayu?" </w:t>
      </w:r>
      <w:r>
        <w:rPr>
          <w:b/>
        </w:rPr>
        <w:t xml:space="preserve">Ai: </w:t>
      </w:r>
      <w:r>
        <w:t>"Ya, Ucu Yuyun Yunaeningsih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Lulu Barianti S.Pd." </w:t>
      </w:r>
      <w:r>
        <w:rPr>
          <w:b/>
        </w:rPr>
        <w:t xml:space="preserve">Ai: </w:t>
      </w:r>
      <w:r>
        <w:t>"Lulu Barianti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Siska Rahayu S.Pd" </w:t>
      </w:r>
      <w:r>
        <w:rPr>
          <w:b/>
        </w:rPr>
        <w:t xml:space="preserve">Ai: </w:t>
      </w:r>
      <w:r>
        <w:t>"Bapak/Ibu Siska Rahayu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Tayim Sulaiman S.Kom ngajar di smkn 2?" </w:t>
      </w:r>
      <w:r>
        <w:rPr>
          <w:b/>
        </w:rPr>
        <w:t xml:space="preserve">Ai: </w:t>
      </w:r>
      <w:r>
        <w:t>"Ya, benar sekali. Tayim Sulaiman S.Kom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Galih Puja Asmayanto S.Pd mengajar di sekolah ini?" </w:t>
      </w:r>
      <w:r>
        <w:rPr>
          <w:b/>
        </w:rPr>
        <w:t xml:space="preserve">Ai: </w:t>
      </w:r>
      <w:r>
        <w:t>"Iya, benar. Galih Puja Asmayanto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Widi Septino ada di data guru?" </w:t>
      </w:r>
      <w:r>
        <w:rPr>
          <w:b/>
        </w:rPr>
        <w:t xml:space="preserve">Ai: </w:t>
      </w:r>
      <w:r>
        <w:t>"Ya, ada. Widi Septino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Faisal Rahman S.Pd dong" </w:t>
      </w:r>
      <w:r>
        <w:rPr>
          <w:b/>
        </w:rPr>
        <w:t xml:space="preserve">Ai: </w:t>
      </w:r>
      <w:r>
        <w:t>"Berikut infonya: Faisal Rahman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Ope Abdul Aziz S.pd di smkn 2 indramayu?" </w:t>
      </w:r>
      <w:r>
        <w:rPr>
          <w:b/>
        </w:rPr>
        <w:t xml:space="preserve">Ai: </w:t>
      </w:r>
      <w:r>
        <w:t>"Beliau merupakan tenaga pendidik yang bernama Ope Abdul Aziz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Rudi Lesmana Trisandy S.Pd tidak?" </w:t>
      </w:r>
      <w:r>
        <w:rPr>
          <w:b/>
        </w:rPr>
        <w:t xml:space="preserve">Ai: </w:t>
      </w:r>
      <w:r>
        <w:t>"Ya, saya tahu. Rudi Lesmana Trisandy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Wahyu Bani Anhar S.Pd?" </w:t>
      </w:r>
      <w:r>
        <w:rPr>
          <w:b/>
        </w:rPr>
        <w:t xml:space="preserve">Ai: </w:t>
      </w:r>
      <w:r>
        <w:t>"Wahyu Bani Anhar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Abdurrahman Tajuddin Hanif S.Kom ada di data guru?" </w:t>
      </w:r>
      <w:r>
        <w:rPr>
          <w:b/>
        </w:rPr>
        <w:t xml:space="preserve">Ai: </w:t>
      </w:r>
      <w:r>
        <w:t>"Ya, ada. Abdurrahman Tajuddin Hanif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Toikin S.T mengajar di smkn 2 indramayu?" </w:t>
      </w:r>
      <w:r>
        <w:rPr>
          <w:b/>
        </w:rPr>
        <w:t xml:space="preserve">Ai: </w:t>
      </w:r>
      <w:r>
        <w:t>"Ya, Toikin S.T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Hesti Sulastri S.Pd?" </w:t>
      </w:r>
      <w:r>
        <w:rPr>
          <w:b/>
        </w:rPr>
        <w:t xml:space="preserve">Ai: </w:t>
      </w:r>
      <w:r>
        <w:t>"Hesti Sulastri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Ucu Yuyun Yunaeningsih S.Pd." </w:t>
      </w:r>
      <w:r>
        <w:rPr>
          <w:b/>
        </w:rPr>
        <w:t xml:space="preserve">Ai: </w:t>
      </w:r>
      <w:r>
        <w:t>"Ucu Yuyun Yunaeningsih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Fitri Yulianti S.Pd mengajar disini?" </w:t>
      </w:r>
      <w:r>
        <w:rPr>
          <w:b/>
        </w:rPr>
        <w:t xml:space="preserve">Ai: </w:t>
      </w:r>
      <w:r>
        <w:t>"Iya, Fitri Yulianti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Wahyu Bani Anhar S.Pd merupakan guru smkn 2 indramayu?" </w:t>
      </w:r>
      <w:r>
        <w:rPr>
          <w:b/>
        </w:rPr>
        <w:t xml:space="preserve">Ai: </w:t>
      </w:r>
      <w:r>
        <w:t>"Betul sekali, Wahyu Bani Anhar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Hj. Lia Maliani S.Pd dong" </w:t>
      </w:r>
      <w:r>
        <w:rPr>
          <w:b/>
        </w:rPr>
        <w:t xml:space="preserve">Ai: </w:t>
      </w:r>
      <w:r>
        <w:t>"Berikut infonya: Hj. Lia Maliani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Hj. Lia Maliani S.Pd" </w:t>
      </w:r>
      <w:r>
        <w:rPr>
          <w:b/>
        </w:rPr>
        <w:t xml:space="preserve">Ai: </w:t>
      </w:r>
      <w:r>
        <w:t>"Bapak/Ibu Hj. Lia Maliani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Bagas Prasetyo S.T mengajar di sekolah ini?" </w:t>
      </w:r>
      <w:r>
        <w:rPr>
          <w:b/>
        </w:rPr>
        <w:t xml:space="preserve">Ai: </w:t>
      </w:r>
      <w:r>
        <w:t>"Iya, benar. Bagas Prasetyo S.T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Samsul S.Pd.I merupakan guru smkn 2 indramayu?" </w:t>
      </w:r>
      <w:r>
        <w:rPr>
          <w:b/>
        </w:rPr>
        <w:t xml:space="preserve">Ai: </w:t>
      </w:r>
      <w:r>
        <w:t>"Betul sekali, Samsul S.Pd.I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Trisnawati S.Pd ngajar di smkn 2?" </w:t>
      </w:r>
      <w:r>
        <w:rPr>
          <w:b/>
        </w:rPr>
        <w:t xml:space="preserve">Ai: </w:t>
      </w:r>
      <w:r>
        <w:t>"Ya, benar sekali. Trisnawati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Rif’atul Istighna S.Pd merupakan guru smkn 2 indramayu?" </w:t>
      </w:r>
      <w:r>
        <w:rPr>
          <w:b/>
        </w:rPr>
        <w:t xml:space="preserve">Ai: </w:t>
      </w:r>
      <w:r>
        <w:t>"Betul sekali, Rif’atul Istighna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Satibi M.Pd" </w:t>
      </w:r>
      <w:r>
        <w:rPr>
          <w:b/>
        </w:rPr>
        <w:t xml:space="preserve">Ai: </w:t>
      </w:r>
      <w:r>
        <w:t>"Data kami menunjukkan bahwa Satibi M.Pd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Lulu Barianti S.Pd termasuk guru smkn 2 indramayu?" </w:t>
      </w:r>
      <w:r>
        <w:rPr>
          <w:b/>
        </w:rPr>
        <w:t xml:space="preserve">Ai: </w:t>
      </w:r>
      <w:r>
        <w:t>"Ya, Lulu Barianti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Rudi Lesmana Trisandy S.Pd" </w:t>
      </w:r>
      <w:r>
        <w:rPr>
          <w:b/>
        </w:rPr>
        <w:t xml:space="preserve">Ai: </w:t>
      </w:r>
      <w:r>
        <w:t>"Rudi Lesmana Trisandy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Aang Adela S.Si?" </w:t>
      </w:r>
      <w:r>
        <w:rPr>
          <w:b/>
        </w:rPr>
        <w:t xml:space="preserve">Ai: </w:t>
      </w:r>
      <w:r>
        <w:t>"Iya, ada guru yang bernama Aang Adela S.Si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Dandy Saefudin S.Tr.T mengajar disini?" </w:t>
      </w:r>
      <w:r>
        <w:rPr>
          <w:b/>
        </w:rPr>
        <w:t xml:space="preserve">Ai: </w:t>
      </w:r>
      <w:r>
        <w:t>"Iya, Dandy Saefudin S.Tr.T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Nerfy Nerfiana S.Pd?" </w:t>
      </w:r>
      <w:r>
        <w:rPr>
          <w:b/>
        </w:rPr>
        <w:t xml:space="preserve">Ai: </w:t>
      </w:r>
      <w:r>
        <w:t>"Iya, ada guru yang bernama Nerfy Nerfiana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Ucu Yuyun Yunaeningsih S.Pd?" </w:t>
      </w:r>
      <w:r>
        <w:rPr>
          <w:b/>
        </w:rPr>
        <w:t xml:space="preserve">Ai: </w:t>
      </w:r>
      <w:r>
        <w:t>"Berdasarkan data, Ucu Yuyun Yunaeningsih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Sofyan andi S.Si mengajar disini?" </w:t>
      </w:r>
      <w:r>
        <w:rPr>
          <w:b/>
        </w:rPr>
        <w:t xml:space="preserve">Ai: </w:t>
      </w:r>
      <w:r>
        <w:t>"Iya, Sofyan andi S.Si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pemimpin smkn 2 indramayu?" </w:t>
      </w:r>
      <w:r>
        <w:rPr>
          <w:b/>
        </w:rPr>
        <w:t xml:space="preserve">Ai: </w:t>
      </w:r>
      <w:r>
        <w:t>"SMKN 2 Indramayu dipimpin oleh Kepala Sekolah Yeti Sumiyati S.Pd M.Pd."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Eriek Andhika Fratama S.Pd ngajar di smkn 2?" </w:t>
      </w:r>
      <w:r>
        <w:rPr>
          <w:b/>
        </w:rPr>
        <w:t xml:space="preserve">Ai: </w:t>
      </w:r>
      <w:r>
        <w:t>"Ya, benar sekali. Eriek Andhika Fratama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Hj. Lia Maliani S.Pd" </w:t>
      </w:r>
      <w:r>
        <w:rPr>
          <w:b/>
        </w:rPr>
        <w:t xml:space="preserve">Ai: </w:t>
      </w:r>
      <w:r>
        <w:t>"Hasil pencarian: Hj. Lia Maliani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Nurhasanah S.Pd?" </w:t>
      </w:r>
      <w:r>
        <w:rPr>
          <w:b/>
        </w:rPr>
        <w:t xml:space="preserve">Ai: </w:t>
      </w:r>
      <w:r>
        <w:t>"Nurhasanah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Andis Apriyanto S,Tr.T" </w:t>
      </w:r>
      <w:r>
        <w:rPr>
          <w:b/>
        </w:rPr>
        <w:t xml:space="preserve">Ai: </w:t>
      </w:r>
      <w:r>
        <w:t>"Andis Apriyanto S,Tr.T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Wasilah S.Pd di smkn 2 indramayu?" </w:t>
      </w:r>
      <w:r>
        <w:rPr>
          <w:b/>
        </w:rPr>
        <w:t xml:space="preserve">Ai: </w:t>
      </w:r>
      <w:r>
        <w:t>"Beliau merupakan tenaga pendidik yang bernama Wasilah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Daminah S.Pd termasuk guru smkn 2 indramayu?" </w:t>
      </w:r>
      <w:r>
        <w:rPr>
          <w:b/>
        </w:rPr>
        <w:t xml:space="preserve">Ai: </w:t>
      </w:r>
      <w:r>
        <w:t>"Ya, Daminah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Samsul S.Pd.I tidak?" </w:t>
      </w:r>
      <w:r>
        <w:rPr>
          <w:b/>
        </w:rPr>
        <w:t xml:space="preserve">Ai: </w:t>
      </w:r>
      <w:r>
        <w:t>"Ya, saya tahu. Samsul S.Pd.I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Yeti Sumiyati S.Pd M.Pd" </w:t>
      </w:r>
      <w:r>
        <w:rPr>
          <w:b/>
        </w:rPr>
        <w:t xml:space="preserve">Ai: </w:t>
      </w:r>
      <w:r>
        <w:t>"Hasil pencarian: Yeti Sumiyati S.Pd M.Pd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Galih Puja Asmayanto S.Pd" </w:t>
      </w:r>
      <w:r>
        <w:rPr>
          <w:b/>
        </w:rPr>
        <w:t xml:space="preserve">Ai: </w:t>
      </w:r>
      <w:r>
        <w:t>"Data kami menunjukkan bahwa Galih Puja Asmayanto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Lulu Barianti S.Pd." </w:t>
      </w:r>
      <w:r>
        <w:rPr>
          <w:b/>
        </w:rPr>
        <w:t xml:space="preserve">Ai: </w:t>
      </w:r>
      <w:r>
        <w:t>"Lulu Barianti S.Pd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Wahyu Bani Anhar S.Pd tidak?" </w:t>
      </w:r>
      <w:r>
        <w:rPr>
          <w:b/>
        </w:rPr>
        <w:t xml:space="preserve">Ai: </w:t>
      </w:r>
      <w:r>
        <w:t>"Ya, saya tahu. Wahyu Bani Anhar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Tayim Sulaiman S.Kom?" </w:t>
      </w:r>
      <w:r>
        <w:rPr>
          <w:b/>
        </w:rPr>
        <w:t xml:space="preserve">Ai: </w:t>
      </w:r>
      <w:r>
        <w:t>"Tayim Sulaiman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Fahmi Humaidi S.Pd" </w:t>
      </w:r>
      <w:r>
        <w:rPr>
          <w:b/>
        </w:rPr>
        <w:t xml:space="preserve">Ai: </w:t>
      </w:r>
      <w:r>
        <w:t>"Anda benar, Fahmi Humaidi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Aang Adela S.Si ngajar di smkn 2?" </w:t>
      </w:r>
      <w:r>
        <w:rPr>
          <w:b/>
        </w:rPr>
        <w:t xml:space="preserve">Ai: </w:t>
      </w:r>
      <w:r>
        <w:t>"Ya, benar sekali. Aang Adela S.Si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Dandy Saefudin S.Tr.T di smkn 2 indramayu?" </w:t>
      </w:r>
      <w:r>
        <w:rPr>
          <w:b/>
        </w:rPr>
        <w:t xml:space="preserve">Ai: </w:t>
      </w:r>
      <w:r>
        <w:t>"Beliau merupakan tenaga pendidik yang bernama Dandy Saefudin S.Tr.T."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Didi Aprindi?" </w:t>
      </w:r>
      <w:r>
        <w:rPr>
          <w:b/>
        </w:rPr>
        <w:t xml:space="preserve">Ai: </w:t>
      </w:r>
      <w:r>
        <w:t>"Tentu, Didi Aprindi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Maidatus Salamah S.Pd?" </w:t>
      </w:r>
      <w:r>
        <w:rPr>
          <w:b/>
        </w:rPr>
        <w:t xml:space="preserve">Ai: </w:t>
      </w:r>
      <w:r>
        <w:t>"Maidatus Salamah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"kepseknya siapa?" </w:t>
      </w:r>
      <w:r>
        <w:rPr>
          <w:b/>
        </w:rPr>
        <w:t xml:space="preserve">Ai: </w:t>
      </w:r>
      <w:r>
        <w:t>"Kepala Sekolahnya adalah Ibu Yeti Sumiyati S.Pd M.Pd."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Taufik Hidayat S.Pi?" </w:t>
      </w:r>
      <w:r>
        <w:rPr>
          <w:b/>
        </w:rPr>
        <w:t xml:space="preserve">Ai: </w:t>
      </w:r>
      <w:r>
        <w:t>"Taufik Hidayat S.Pi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Aang Adela S.Si." </w:t>
      </w:r>
      <w:r>
        <w:rPr>
          <w:b/>
        </w:rPr>
        <w:t xml:space="preserve">Ai: </w:t>
      </w:r>
      <w:r>
        <w:t>"Aang Adela S.Si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Gabriel David Krishartadi S.Pd?" </w:t>
      </w:r>
      <w:r>
        <w:rPr>
          <w:b/>
        </w:rPr>
        <w:t xml:space="preserve">Ai: </w:t>
      </w:r>
      <w:r>
        <w:t>"Gabriel David Krishartadi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Toikin S.T mengajar di sekolah ini?" </w:t>
      </w:r>
      <w:r>
        <w:rPr>
          <w:b/>
        </w:rPr>
        <w:t xml:space="preserve">Ai: </w:t>
      </w:r>
      <w:r>
        <w:t>"Iya, benar. Toikin S.T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Permana Suharadie S.Pd." </w:t>
      </w:r>
      <w:r>
        <w:rPr>
          <w:b/>
        </w:rPr>
        <w:t xml:space="preserve">Ai: </w:t>
      </w:r>
      <w:r>
        <w:t>"Permana Suharadie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Permana Suharadie S.Pd mengajar di smkn 2 indramayu?" </w:t>
      </w:r>
      <w:r>
        <w:rPr>
          <w:b/>
        </w:rPr>
        <w:t xml:space="preserve">Ai: </w:t>
      </w:r>
      <w:r>
        <w:t>"Ya, Permana Suharadie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Gita Anggarani S.Pd?" </w:t>
      </w:r>
      <w:r>
        <w:rPr>
          <w:b/>
        </w:rPr>
        <w:t xml:space="preserve">Ai: </w:t>
      </w:r>
      <w:r>
        <w:t>"Gita Anggarani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Triyana Nurhayati Putriani S.Pd mengajar di sekolah ini?" </w:t>
      </w:r>
      <w:r>
        <w:rPr>
          <w:b/>
        </w:rPr>
        <w:t xml:space="preserve">Ai: </w:t>
      </w:r>
      <w:r>
        <w:t>"Iya, benar. Triyana Nurhayati Putriani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Titik Sunarnik S.Pd" </w:t>
      </w:r>
      <w:r>
        <w:rPr>
          <w:b/>
        </w:rPr>
        <w:t xml:space="preserve">Ai: </w:t>
      </w:r>
      <w:r>
        <w:t>"Info yang kami miliki: Titik Sunarnik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Fahmi Humaidi S.Pd" </w:t>
      </w:r>
      <w:r>
        <w:rPr>
          <w:b/>
        </w:rPr>
        <w:t xml:space="preserve">Ai: </w:t>
      </w:r>
      <w:r>
        <w:t>"Fahmi Humaidi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Dede Pryanto S.Pd M.Pd." </w:t>
      </w:r>
      <w:r>
        <w:rPr>
          <w:b/>
        </w:rPr>
        <w:t xml:space="preserve">Ai: </w:t>
      </w:r>
      <w:r>
        <w:t>"Dede Pryanto S.Pd M.Pd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Himawan Sutanto S.T?" </w:t>
      </w:r>
      <w:r>
        <w:rPr>
          <w:b/>
        </w:rPr>
        <w:t xml:space="preserve">Ai: </w:t>
      </w:r>
      <w:r>
        <w:t>"Himawan Sutanto S.T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Gatot Maulidina S.Pd?" </w:t>
      </w:r>
      <w:r>
        <w:rPr>
          <w:b/>
        </w:rPr>
        <w:t xml:space="preserve">Ai: </w:t>
      </w:r>
      <w:r>
        <w:t>"Berdasarkan data, Gatot Maulidina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Toikin S.T" </w:t>
      </w:r>
      <w:r>
        <w:rPr>
          <w:b/>
        </w:rPr>
        <w:t xml:space="preserve">Ai: </w:t>
      </w:r>
      <w:r>
        <w:t>"Info yang kami miliki: Toikin S.T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Gabriel David Krishartadi S.Pd?" </w:t>
      </w:r>
      <w:r>
        <w:rPr>
          <w:b/>
        </w:rPr>
        <w:t xml:space="preserve">Ai: </w:t>
      </w:r>
      <w:r>
        <w:t>"Tentu, Gabriel David Krishartadi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Abdurrahman Tajuddin Hanif S.Kom" </w:t>
      </w:r>
      <w:r>
        <w:rPr>
          <w:b/>
        </w:rPr>
        <w:t xml:space="preserve">Ai: </w:t>
      </w:r>
      <w:r>
        <w:t>"Abdurrahman Tajuddin Hanif S.Kom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Taufik Hidayat S.Pi?" </w:t>
      </w:r>
      <w:r>
        <w:rPr>
          <w:b/>
        </w:rPr>
        <w:t xml:space="preserve">Ai: </w:t>
      </w:r>
      <w:r>
        <w:t>"Berdasarkan data, Taufik Hidayat S.Pi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Rudi S.Pd di smk n 2 indramayu?" </w:t>
      </w:r>
      <w:r>
        <w:rPr>
          <w:b/>
        </w:rPr>
        <w:t xml:space="preserve">Ai: </w:t>
      </w:r>
      <w:r>
        <w:t>"Rudi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Dede Pryanto S.Pd M.Pd?" </w:t>
      </w:r>
      <w:r>
        <w:rPr>
          <w:b/>
        </w:rPr>
        <w:t xml:space="preserve">Ai: </w:t>
      </w:r>
      <w:r>
        <w:t>"Berdasarkan data, Dede Pryanto S.Pd M.Pd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Yeti Sumiyati S.Pd M.Pd di smkn 2 indramayu?" </w:t>
      </w:r>
      <w:r>
        <w:rPr>
          <w:b/>
        </w:rPr>
        <w:t xml:space="preserve">Ai: </w:t>
      </w:r>
      <w:r>
        <w:t>"Beliau merupakan tenaga pendidik yang bernama Yeti Sumiyati S.Pd M.Pd."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Wahyu Bani Anhar S.Pd" </w:t>
      </w:r>
      <w:r>
        <w:rPr>
          <w:b/>
        </w:rPr>
        <w:t xml:space="preserve">Ai: </w:t>
      </w:r>
      <w:r>
        <w:t>"Info yang kami miliki: Wahyu Bani Anhar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Trisnawati S.Pd" </w:t>
      </w:r>
      <w:r>
        <w:rPr>
          <w:b/>
        </w:rPr>
        <w:t xml:space="preserve">Ai: </w:t>
      </w:r>
      <w:r>
        <w:t>"Bapak/Ibu Trisnawati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Gabriel David Krishartadi S.Pd staf di smkn 2?" </w:t>
      </w:r>
      <w:r>
        <w:rPr>
          <w:b/>
        </w:rPr>
        <w:t xml:space="preserve">Ai: </w:t>
      </w:r>
      <w:r>
        <w:t>"Gabriel David Krishartadi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Permana Suharadie S.Pd guru di sini?" </w:t>
      </w:r>
      <w:r>
        <w:rPr>
          <w:b/>
        </w:rPr>
        <w:t xml:space="preserve">Ai: </w:t>
      </w:r>
      <w:r>
        <w:t>"Benar, Permana Suharadie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Nining Nuraci Ningsih S.H" </w:t>
      </w:r>
      <w:r>
        <w:rPr>
          <w:b/>
        </w:rPr>
        <w:t xml:space="preserve">Ai: </w:t>
      </w:r>
      <w:r>
        <w:t>"Data kami menunjukkan bahwa Nining Nuraci Ningsih S.H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Rina Nurmala Dewi S.pd di smk n 2 indramayu?" </w:t>
      </w:r>
      <w:r>
        <w:rPr>
          <w:b/>
        </w:rPr>
        <w:t xml:space="preserve">Ai: </w:t>
      </w:r>
      <w:r>
        <w:t>"Rina Nurmala Dewi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Ir. Nuthayati?" </w:t>
      </w:r>
      <w:r>
        <w:rPr>
          <w:b/>
        </w:rPr>
        <w:t xml:space="preserve">Ai: </w:t>
      </w:r>
      <w:r>
        <w:t>"Beliau adalah Ir. Nuthayati,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Tayim Sulaiman S.Kom?" </w:t>
      </w:r>
      <w:r>
        <w:rPr>
          <w:b/>
        </w:rPr>
        <w:t xml:space="preserve">Ai: </w:t>
      </w:r>
      <w:r>
        <w:t>"Tentu, Tayim Sulaiman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Eriek Andhika Fratama S.Pd mengajar di sekolah ini?" </w:t>
      </w:r>
      <w:r>
        <w:rPr>
          <w:b/>
        </w:rPr>
        <w:t xml:space="preserve">Ai: </w:t>
      </w:r>
      <w:r>
        <w:t>"Iya, benar. Eriek Andhika Fratama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Ope Abdul Aziz S.pd tidak?" </w:t>
      </w:r>
      <w:r>
        <w:rPr>
          <w:b/>
        </w:rPr>
        <w:t xml:space="preserve">Ai: </w:t>
      </w:r>
      <w:r>
        <w:t>"Ya, saya tahu. Ope Abdul Aziz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Eksa Novritasari" </w:t>
      </w:r>
      <w:r>
        <w:rPr>
          <w:b/>
        </w:rPr>
        <w:t xml:space="preserve">Ai: </w:t>
      </w:r>
      <w:r>
        <w:t>"Info yang kami miliki: Eksa Novritasari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Galih Puja Asmayanto S.Pd?" </w:t>
      </w:r>
      <w:r>
        <w:rPr>
          <w:b/>
        </w:rPr>
        <w:t xml:space="preserve">Ai: </w:t>
      </w:r>
      <w:r>
        <w:t>"Tentu, Galih Puja Asmayanto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Daminah S.Pd" </w:t>
      </w:r>
      <w:r>
        <w:rPr>
          <w:b/>
        </w:rPr>
        <w:t xml:space="preserve">Ai: </w:t>
      </w:r>
      <w:r>
        <w:t>"Daminah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Hasti Sulastri S.Pd mengajar di smkn 2 indramayu?" </w:t>
      </w:r>
      <w:r>
        <w:rPr>
          <w:b/>
        </w:rPr>
        <w:t xml:space="preserve">Ai: </w:t>
      </w:r>
      <w:r>
        <w:t>"Ya, Hasti Sulastri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Zaenal Faizin S.kom" </w:t>
      </w:r>
      <w:r>
        <w:rPr>
          <w:b/>
        </w:rPr>
        <w:t xml:space="preserve">Ai: </w:t>
      </w:r>
      <w:r>
        <w:t>"Bapak/Ibu Zaenal Faizin S.kom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Casmana S.Pi dong" </w:t>
      </w:r>
      <w:r>
        <w:rPr>
          <w:b/>
        </w:rPr>
        <w:t xml:space="preserve">Ai: </w:t>
      </w:r>
      <w:r>
        <w:t>"Berikut infonya: Casmana S.Pi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Hj. Lia Maliani S.Pd." </w:t>
      </w:r>
      <w:r>
        <w:rPr>
          <w:b/>
        </w:rPr>
        <w:t xml:space="preserve">Ai: </w:t>
      </w:r>
      <w:r>
        <w:t>"Hj. Lia Maliani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Nino Sukario tidak?" </w:t>
      </w:r>
      <w:r>
        <w:rPr>
          <w:b/>
        </w:rPr>
        <w:t xml:space="preserve">Ai: </w:t>
      </w:r>
      <w:r>
        <w:t>"Ya, saya tahu. Nino Sukario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Rd. Rara Tuti Purwandari M.Pd mengajar di smkn 2 indramayu?" </w:t>
      </w:r>
      <w:r>
        <w:rPr>
          <w:b/>
        </w:rPr>
        <w:t xml:space="preserve">Ai: </w:t>
      </w:r>
      <w:r>
        <w:t>"Ya, Rd. Rara Tuti Purwandari M.Pd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Himawan Sutanto S.T" </w:t>
      </w:r>
      <w:r>
        <w:rPr>
          <w:b/>
        </w:rPr>
        <w:t xml:space="preserve">Ai: </w:t>
      </w:r>
      <w:r>
        <w:t>"Bapak/Ibu Himawan Sutanto S.T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nama kepsek smkn 2 indramayu?" </w:t>
      </w:r>
      <w:r>
        <w:rPr>
          <w:b/>
        </w:rPr>
        <w:t xml:space="preserve">Ai: </w:t>
      </w:r>
      <w:r>
        <w:t>"Namanya Adalah Yeti Sumiyati S.Pd M.Pd"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Trisnawati S.Pd?" </w:t>
      </w:r>
      <w:r>
        <w:rPr>
          <w:b/>
        </w:rPr>
        <w:t xml:space="preserve">Ai: </w:t>
      </w:r>
      <w:r>
        <w:t>"Tentu, Trisnawati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Aang Adela S.Si?" </w:t>
      </w:r>
      <w:r>
        <w:rPr>
          <w:b/>
        </w:rPr>
        <w:t xml:space="preserve">Ai: </w:t>
      </w:r>
      <w:r>
        <w:t>"Berdasarkan data, Aang Adela S.Si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Gabriel David Krishartadi S.Pd" </w:t>
      </w:r>
      <w:r>
        <w:rPr>
          <w:b/>
        </w:rPr>
        <w:t xml:space="preserve">Ai: </w:t>
      </w:r>
      <w:r>
        <w:t>"Gabriel David Krishartadi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Ir. Nuthayati termasuk guru smkn 2 indramayu?" </w:t>
      </w:r>
      <w:r>
        <w:rPr>
          <w:b/>
        </w:rPr>
        <w:t xml:space="preserve">Ai: </w:t>
      </w:r>
      <w:r>
        <w:t>"Ya, Ir. Nuthayati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Nino Sukario" </w:t>
      </w:r>
      <w:r>
        <w:rPr>
          <w:b/>
        </w:rPr>
        <w:t xml:space="preserve">Ai: </w:t>
      </w:r>
      <w:r>
        <w:t>"Anda benar, Nino Sukario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Maidatus Salamah S.Pd" </w:t>
      </w:r>
      <w:r>
        <w:rPr>
          <w:b/>
        </w:rPr>
        <w:t xml:space="preserve">Ai: </w:t>
      </w:r>
      <w:r>
        <w:t>"Info yang kami miliki: Maidatus Salamah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Nining Nuraci Ningsih S.H?" </w:t>
      </w:r>
      <w:r>
        <w:rPr>
          <w:b/>
        </w:rPr>
        <w:t xml:space="preserve">Ai: </w:t>
      </w:r>
      <w:r>
        <w:t>"Berdasarkan data, Nining Nuraci Ningsih S.H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Cipto Karaton S.Pi?" </w:t>
      </w:r>
      <w:r>
        <w:rPr>
          <w:b/>
        </w:rPr>
        <w:t xml:space="preserve">Ai: </w:t>
      </w:r>
      <w:r>
        <w:t>"Cipto Karaton S.Pi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Neni Sopariah Tesla S.Pd" </w:t>
      </w:r>
      <w:r>
        <w:rPr>
          <w:b/>
        </w:rPr>
        <w:t xml:space="preserve">Ai: </w:t>
      </w:r>
      <w:r>
        <w:t>"Data kami menunjukkan bahwa Neni Sopariah Tesla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Rudi Lesmana Trisandy S.Pd dong" </w:t>
      </w:r>
      <w:r>
        <w:rPr>
          <w:b/>
        </w:rPr>
        <w:t xml:space="preserve">Ai: </w:t>
      </w:r>
      <w:r>
        <w:t>"Berikut infonya: Rudi Lesmana Trisandy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Eriek Andhika Fratama S.Pd?" </w:t>
      </w:r>
      <w:r>
        <w:rPr>
          <w:b/>
        </w:rPr>
        <w:t xml:space="preserve">Ai: </w:t>
      </w:r>
      <w:r>
        <w:t>"Eriek Andhika Fratama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Farida Hanum S.Pd" </w:t>
      </w:r>
      <w:r>
        <w:rPr>
          <w:b/>
        </w:rPr>
        <w:t xml:space="preserve">Ai: </w:t>
      </w:r>
      <w:r>
        <w:t>"Farida Hanum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Siska Rahayu S.Pd staf di smkn 2?" </w:t>
      </w:r>
      <w:r>
        <w:rPr>
          <w:b/>
        </w:rPr>
        <w:t xml:space="preserve">Ai: </w:t>
      </w:r>
      <w:r>
        <w:t>"Siska Rahayu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Alif Maulana Ahardika" </w:t>
      </w:r>
      <w:r>
        <w:rPr>
          <w:b/>
        </w:rPr>
        <w:t xml:space="preserve">Ai: </w:t>
      </w:r>
      <w:r>
        <w:t>"Bapak/Ibu Alif Maulana Ahardika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Fahmi Humaidi S.Pd?" </w:t>
      </w:r>
      <w:r>
        <w:rPr>
          <w:b/>
        </w:rPr>
        <w:t xml:space="preserve">Ai: </w:t>
      </w:r>
      <w:r>
        <w:t>"Beliau adalah Fahmi Humaidi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Permana Suharadie S.Pd" </w:t>
      </w:r>
      <w:r>
        <w:rPr>
          <w:b/>
        </w:rPr>
        <w:t xml:space="preserve">Ai: </w:t>
      </w:r>
      <w:r>
        <w:t>"Anda benar, Permana Suharadie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Ir. Nuthayati mengajar disini?" </w:t>
      </w:r>
      <w:r>
        <w:rPr>
          <w:b/>
        </w:rPr>
        <w:t xml:space="preserve">Ai: </w:t>
      </w:r>
      <w:r>
        <w:t>"Iya, Ir. Nuthayati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Yeni Susiana S.Pd tidak?" </w:t>
      </w:r>
      <w:r>
        <w:rPr>
          <w:b/>
        </w:rPr>
        <w:t xml:space="preserve">Ai: </w:t>
      </w:r>
      <w:r>
        <w:t>"Ya, saya tahu. Yeni Susiana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Samsul S.Pd.I?" </w:t>
      </w:r>
      <w:r>
        <w:rPr>
          <w:b/>
        </w:rPr>
        <w:t xml:space="preserve">Ai: </w:t>
      </w:r>
      <w:r>
        <w:t>"Samsul S.Pd.I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Arti Iin Parlina?" </w:t>
      </w:r>
      <w:r>
        <w:rPr>
          <w:b/>
        </w:rPr>
        <w:t xml:space="preserve">Ai: </w:t>
      </w:r>
      <w:r>
        <w:t>"Beliau adalah Arti Iin Parlina,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Rudi Lesmana Trisandy S.Pd mengajar di sekolah ini?" </w:t>
      </w:r>
      <w:r>
        <w:rPr>
          <w:b/>
        </w:rPr>
        <w:t xml:space="preserve">Ai: </w:t>
      </w:r>
      <w:r>
        <w:t>"Iya, benar. Rudi Lesmana Trisandy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Cipto Karaton S.Pi?" </w:t>
      </w:r>
      <w:r>
        <w:rPr>
          <w:b/>
        </w:rPr>
        <w:t xml:space="preserve">Ai: </w:t>
      </w:r>
      <w:r>
        <w:t>"Ada, Cipto Karaton S.Pi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Himawan Sutanto S.T?" </w:t>
      </w:r>
      <w:r>
        <w:rPr>
          <w:b/>
        </w:rPr>
        <w:t xml:space="preserve">Ai: </w:t>
      </w:r>
      <w:r>
        <w:t>"Tentu, Himawan Sutanto S.T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Triyana Nurhayati Putriani S.Pd." </w:t>
      </w:r>
      <w:r>
        <w:rPr>
          <w:b/>
        </w:rPr>
        <w:t xml:space="preserve">Ai: </w:t>
      </w:r>
      <w:r>
        <w:t>"Triyana Nurhayati Putriani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Hesti Sulastri S.Pd?" </w:t>
      </w:r>
      <w:r>
        <w:rPr>
          <w:b/>
        </w:rPr>
        <w:t xml:space="preserve">Ai: </w:t>
      </w:r>
      <w:r>
        <w:t>"Tentu, Hesti Sulastri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Gabriel David Krishartadi S.Pd?" </w:t>
      </w:r>
      <w:r>
        <w:rPr>
          <w:b/>
        </w:rPr>
        <w:t xml:space="preserve">Ai: </w:t>
      </w:r>
      <w:r>
        <w:t>"Beliau adalah Gabriel David Krishartadi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Siska Rahayu S.Pd di smk n 2 indramayu?" </w:t>
      </w:r>
      <w:r>
        <w:rPr>
          <w:b/>
        </w:rPr>
        <w:t xml:space="preserve">Ai: </w:t>
      </w:r>
      <w:r>
        <w:t>"Siska Rahayu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Daminah S.Pd?" </w:t>
      </w:r>
      <w:r>
        <w:rPr>
          <w:b/>
        </w:rPr>
        <w:t xml:space="preserve">Ai: </w:t>
      </w:r>
      <w:r>
        <w:t>"Daminah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Arti Iin Parlina?" </w:t>
      </w:r>
      <w:r>
        <w:rPr>
          <w:b/>
        </w:rPr>
        <w:t xml:space="preserve">Ai: </w:t>
      </w:r>
      <w:r>
        <w:t>"Iya, ada guru yang bernama Arti Iin Parlina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Rudi Lesmana Trisandy S.Pd" </w:t>
      </w:r>
      <w:r>
        <w:rPr>
          <w:b/>
        </w:rPr>
        <w:t xml:space="preserve">Ai: </w:t>
      </w:r>
      <w:r>
        <w:t>"Data kami menunjukkan bahwa Rudi Lesmana Trisandy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Abdul Gofur S.Kom tidak?" </w:t>
      </w:r>
      <w:r>
        <w:rPr>
          <w:b/>
        </w:rPr>
        <w:t xml:space="preserve">Ai: </w:t>
      </w:r>
      <w:r>
        <w:t>"Ya, saya tahu. Abdul Gofur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Triyana Nurhayati Putriani S.Pd di smk n 2 indramayu?" </w:t>
      </w:r>
      <w:r>
        <w:rPr>
          <w:b/>
        </w:rPr>
        <w:t xml:space="preserve">Ai: </w:t>
      </w:r>
      <w:r>
        <w:t>"Triyana Nurhayati Putriani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Rd. Rara Tuti Purwandari M.Pd?" </w:t>
      </w:r>
      <w:r>
        <w:rPr>
          <w:b/>
        </w:rPr>
        <w:t xml:space="preserve">Ai: </w:t>
      </w:r>
      <w:r>
        <w:t>"Tentu, Rd. Rara Tuti Purwandari M.Pd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Eriek Andhika Fratama S.Pd tidak?" </w:t>
      </w:r>
      <w:r>
        <w:rPr>
          <w:b/>
        </w:rPr>
        <w:t xml:space="preserve">Ai: </w:t>
      </w:r>
      <w:r>
        <w:t>"Ya, saya tahu. Eriek Andhika Fratama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Eksa Novritasari?" </w:t>
      </w:r>
      <w:r>
        <w:rPr>
          <w:b/>
        </w:rPr>
        <w:t xml:space="preserve">Ai: </w:t>
      </w:r>
      <w:r>
        <w:t>"Iya, ada guru yang bernama Eksa Novritasari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nama kepsek smkn 2 indramayu?" </w:t>
      </w:r>
      <w:r>
        <w:rPr>
          <w:b/>
        </w:rPr>
        <w:t xml:space="preserve">Ai: </w:t>
      </w:r>
      <w:r>
        <w:t>"Namanya Adalah Yeti Sumiyati S.Pd M.Pd"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yang menjabat sebagai kepala sekolah?" </w:t>
      </w:r>
      <w:r>
        <w:rPr>
          <w:b/>
        </w:rPr>
        <w:t xml:space="preserve">Ai: </w:t>
      </w:r>
      <w:r>
        <w:t>"Yang menjabat adalah Yeti Sumiyati S.Pd M.Pd."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Fitri Yulianti S.Pd guru di sini?" </w:t>
      </w:r>
      <w:r>
        <w:rPr>
          <w:b/>
        </w:rPr>
        <w:t xml:space="preserve">Ai: </w:t>
      </w:r>
      <w:r>
        <w:t>"Benar, Fitri Yulianti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Fian Arifiani S.Kom ngajar di smkn 2?" </w:t>
      </w:r>
      <w:r>
        <w:rPr>
          <w:b/>
        </w:rPr>
        <w:t xml:space="preserve">Ai: </w:t>
      </w:r>
      <w:r>
        <w:t>"Ya, benar sekali. Fian Arifiani S.Kom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Maidatus Salamah S.Pd?" </w:t>
      </w:r>
      <w:r>
        <w:rPr>
          <w:b/>
        </w:rPr>
        <w:t xml:space="preserve">Ai: </w:t>
      </w:r>
      <w:r>
        <w:t>"Tentu, Maidatus Salamah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Taufik Hidayat S.Pi termasuk guru smkn 2 indramayu?" </w:t>
      </w:r>
      <w:r>
        <w:rPr>
          <w:b/>
        </w:rPr>
        <w:t xml:space="preserve">Ai: </w:t>
      </w:r>
      <w:r>
        <w:t>"Ya, Taufik Hidayat S.Pi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Widi Septino" </w:t>
      </w:r>
      <w:r>
        <w:rPr>
          <w:b/>
        </w:rPr>
        <w:t xml:space="preserve">Ai: </w:t>
      </w:r>
      <w:r>
        <w:t>"Hasil pencarian: Widi Septino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Retna Kustiyah S.Pd" </w:t>
      </w:r>
      <w:r>
        <w:rPr>
          <w:b/>
        </w:rPr>
        <w:t xml:space="preserve">Ai: </w:t>
      </w:r>
      <w:r>
        <w:t>"Anda benar, Retna Kustiyah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Abdul Rohim S.Kom?" </w:t>
      </w:r>
      <w:r>
        <w:rPr>
          <w:b/>
        </w:rPr>
        <w:t xml:space="preserve">Ai: </w:t>
      </w:r>
      <w:r>
        <w:t>"Tentu, Abdul Rohim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Fitri Yulianti S.Pd" </w:t>
      </w:r>
      <w:r>
        <w:rPr>
          <w:b/>
        </w:rPr>
        <w:t xml:space="preserve">Ai: </w:t>
      </w:r>
      <w:r>
        <w:t>"Anda benar, Fitri Yulianti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Toikin S.T staf di smkn 2?" </w:t>
      </w:r>
      <w:r>
        <w:rPr>
          <w:b/>
        </w:rPr>
        <w:t xml:space="preserve">Ai: </w:t>
      </w:r>
      <w:r>
        <w:t>"Toikin S.T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Abdul Gofur S.Kom di smkn 2 indramayu?" </w:t>
      </w:r>
      <w:r>
        <w:rPr>
          <w:b/>
        </w:rPr>
        <w:t xml:space="preserve">Ai: </w:t>
      </w:r>
      <w:r>
        <w:t>"Beliau merupakan tenaga pendidik yang bernama Abdul Gofur S.Kom."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nama Kepala Sekolah Smkn 2 indramayu?" </w:t>
      </w:r>
      <w:r>
        <w:rPr>
          <w:b/>
        </w:rPr>
        <w:t xml:space="preserve">Ai: </w:t>
      </w:r>
      <w:r>
        <w:t>"Namanya Adalah Yeti Sumiyati S.Pd M.Pd"</w:t>
      </w:r>
    </w:p>
    <w:p>
      <w:pPr>
        <w:spacing w:after="240"/>
      </w:pPr>
      <w:r>
        <w:rPr>
          <w:b/>
        </w:rPr>
        <w:t xml:space="preserve">User: </w:t>
      </w:r>
      <w:r>
        <w:t xml:space="preserve">"kepseknya siapa?" </w:t>
      </w:r>
      <w:r>
        <w:rPr>
          <w:b/>
        </w:rPr>
        <w:t xml:space="preserve">Ai: </w:t>
      </w:r>
      <w:r>
        <w:t>"Kepala Sekolahnya adalah Ibu Yeti Sumiyati S.Pd M.Pd."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Faisal Rahman S.Pd mengajar disini?" </w:t>
      </w:r>
      <w:r>
        <w:rPr>
          <w:b/>
        </w:rPr>
        <w:t xml:space="preserve">Ai: </w:t>
      </w:r>
      <w:r>
        <w:t>"Iya, Faisal Rahman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Eksa Novritasari ngajar di smkn 2?" </w:t>
      </w:r>
      <w:r>
        <w:rPr>
          <w:b/>
        </w:rPr>
        <w:t xml:space="preserve">Ai: </w:t>
      </w:r>
      <w:r>
        <w:t>"Ya, benar sekali. Eksa Novritasari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Dandy Saefudin S.Tr.T staf di smkn 2?" </w:t>
      </w:r>
      <w:r>
        <w:rPr>
          <w:b/>
        </w:rPr>
        <w:t xml:space="preserve">Ai: </w:t>
      </w:r>
      <w:r>
        <w:t>"Dandy Saefudin S.Tr.T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Bagas Prasetyo S.T" </w:t>
      </w:r>
      <w:r>
        <w:rPr>
          <w:b/>
        </w:rPr>
        <w:t xml:space="preserve">Ai: </w:t>
      </w:r>
      <w:r>
        <w:t>"Bapak/Ibu Bagas Prasetyo S.T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Nurhasanah S.Pd?" </w:t>
      </w:r>
      <w:r>
        <w:rPr>
          <w:b/>
        </w:rPr>
        <w:t xml:space="preserve">Ai: </w:t>
      </w:r>
      <w:r>
        <w:t>"Tentu, Nurhasanah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Nurma Wijayati" </w:t>
      </w:r>
      <w:r>
        <w:rPr>
          <w:b/>
        </w:rPr>
        <w:t xml:space="preserve">Ai: </w:t>
      </w:r>
      <w:r>
        <w:t>"Nurma Wijayati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Wasilah S.Pd?" </w:t>
      </w:r>
      <w:r>
        <w:rPr>
          <w:b/>
        </w:rPr>
        <w:t xml:space="preserve">Ai: </w:t>
      </w:r>
      <w:r>
        <w:t>"Wasilah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Toikin S.T" </w:t>
      </w:r>
      <w:r>
        <w:rPr>
          <w:b/>
        </w:rPr>
        <w:t xml:space="preserve">Ai: </w:t>
      </w:r>
      <w:r>
        <w:t>"Bapak/Ibu Toikin S.T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Imroatul Jamaliyah S.Pd ada di data guru?" </w:t>
      </w:r>
      <w:r>
        <w:rPr>
          <w:b/>
        </w:rPr>
        <w:t xml:space="preserve">Ai: </w:t>
      </w:r>
      <w:r>
        <w:t>"Ya, ada. Imroatul Jamaliyah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Rina Nurmala Dewi S.pd?" </w:t>
      </w:r>
      <w:r>
        <w:rPr>
          <w:b/>
        </w:rPr>
        <w:t xml:space="preserve">Ai: </w:t>
      </w:r>
      <w:r>
        <w:t>"Beliau adalah Rina Nurmala Dewi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Fitri Yulianti S.Pd termasuk guru smkn 2 indramayu?" </w:t>
      </w:r>
      <w:r>
        <w:rPr>
          <w:b/>
        </w:rPr>
        <w:t xml:space="preserve">Ai: </w:t>
      </w:r>
      <w:r>
        <w:t>"Ya, Fitri Yulianti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Rudi Lesmana Trisandy S.Pd merupakan guru smkn 2 indramayu?" </w:t>
      </w:r>
      <w:r>
        <w:rPr>
          <w:b/>
        </w:rPr>
        <w:t xml:space="preserve">Ai: </w:t>
      </w:r>
      <w:r>
        <w:t>"Betul sekali, Rudi Lesmana Trisandy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Taufik Hidayat S.Pi tidak?" </w:t>
      </w:r>
      <w:r>
        <w:rPr>
          <w:b/>
        </w:rPr>
        <w:t xml:space="preserve">Ai: </w:t>
      </w:r>
      <w:r>
        <w:t>"Ya, saya tahu. Taufik Hidayat S.Pi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Satibi M.Pd." </w:t>
      </w:r>
      <w:r>
        <w:rPr>
          <w:b/>
        </w:rPr>
        <w:t xml:space="preserve">Ai: </w:t>
      </w:r>
      <w:r>
        <w:t>"Satibi M.Pd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Warjono S.Ag mengajar di smkn 2 indramayu?" </w:t>
      </w:r>
      <w:r>
        <w:rPr>
          <w:b/>
        </w:rPr>
        <w:t xml:space="preserve">Ai: </w:t>
      </w:r>
      <w:r>
        <w:t>"Ya, Warjono S.Ag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Samsul S.Pd.I" </w:t>
      </w:r>
      <w:r>
        <w:rPr>
          <w:b/>
        </w:rPr>
        <w:t xml:space="preserve">Ai: </w:t>
      </w:r>
      <w:r>
        <w:t>"Anda benar, Samsul S.Pd.I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Himawan Sutanto S.T mengajar di sekolah ini?" </w:t>
      </w:r>
      <w:r>
        <w:rPr>
          <w:b/>
        </w:rPr>
        <w:t xml:space="preserve">Ai: </w:t>
      </w:r>
      <w:r>
        <w:t>"Iya, benar. Himawan Sutanto S.T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Nurhasanah S.Pd." </w:t>
      </w:r>
      <w:r>
        <w:rPr>
          <w:b/>
        </w:rPr>
        <w:t xml:space="preserve">Ai: </w:t>
      </w:r>
      <w:r>
        <w:t>"Nurhasanah S.Pd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Fahmi Humaidi S.Pd mengajar disini?" </w:t>
      </w:r>
      <w:r>
        <w:rPr>
          <w:b/>
        </w:rPr>
        <w:t xml:space="preserve">Ai: </w:t>
      </w:r>
      <w:r>
        <w:t>"Iya, Fahmi Humaidi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Satibi M.Pd ngajar di smkn 2?" </w:t>
      </w:r>
      <w:r>
        <w:rPr>
          <w:b/>
        </w:rPr>
        <w:t xml:space="preserve">Ai: </w:t>
      </w:r>
      <w:r>
        <w:t>"Ya, benar sekali. Satibi M.Pd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Ir. Nuthayati ada di data guru?" </w:t>
      </w:r>
      <w:r>
        <w:rPr>
          <w:b/>
        </w:rPr>
        <w:t xml:space="preserve">Ai: </w:t>
      </w:r>
      <w:r>
        <w:t>"Ya, ada. Ir. Nuthayati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Arti Iin Parlina guru di sini?" </w:t>
      </w:r>
      <w:r>
        <w:rPr>
          <w:b/>
        </w:rPr>
        <w:t xml:space="preserve">Ai: </w:t>
      </w:r>
      <w:r>
        <w:t>"Benar, Arti Iin Parlina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Permana Suharadie S.Pd?" </w:t>
      </w:r>
      <w:r>
        <w:rPr>
          <w:b/>
        </w:rPr>
        <w:t xml:space="preserve">Ai: </w:t>
      </w:r>
      <w:r>
        <w:t>"Tentu, Permana Suharadie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Tayim Sulaiman S.Kom tidak?" </w:t>
      </w:r>
      <w:r>
        <w:rPr>
          <w:b/>
        </w:rPr>
        <w:t xml:space="preserve">Ai: </w:t>
      </w:r>
      <w:r>
        <w:t>"Ya, saya tahu. Tayim Sulaiman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Bagas Prasetyo S.T?" </w:t>
      </w:r>
      <w:r>
        <w:rPr>
          <w:b/>
        </w:rPr>
        <w:t xml:space="preserve">Ai: </w:t>
      </w:r>
      <w:r>
        <w:t>"Bagas Prasetyo S.T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Sri Napluyayana S.Pd" </w:t>
      </w:r>
      <w:r>
        <w:rPr>
          <w:b/>
        </w:rPr>
        <w:t xml:space="preserve">Ai: </w:t>
      </w:r>
      <w:r>
        <w:t>"Data kami menunjukkan bahwa Sri Napluyayana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nama kepala sekolah" </w:t>
      </w:r>
      <w:r>
        <w:rPr>
          <w:b/>
        </w:rPr>
        <w:t xml:space="preserve">Ai: </w:t>
      </w:r>
      <w:r>
        <w:t>"Kepala sekolah saat ini bernama Yeti Sumiyati S.Pd M.Pd."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Alif Maulana Ahardika merupakan guru smkn 2 indramayu?" </w:t>
      </w:r>
      <w:r>
        <w:rPr>
          <w:b/>
        </w:rPr>
        <w:t xml:space="preserve">Ai: </w:t>
      </w:r>
      <w:r>
        <w:t>"Betul sekali, Alif Maulana Ahardika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Rif’atul Istighna S.Pd" </w:t>
      </w:r>
      <w:r>
        <w:rPr>
          <w:b/>
        </w:rPr>
        <w:t xml:space="preserve">Ai: </w:t>
      </w:r>
      <w:r>
        <w:t>"Bapak/Ibu Rif’atul Istighna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Sri Napluyayana S.Pd guru di sini?" </w:t>
      </w:r>
      <w:r>
        <w:rPr>
          <w:b/>
        </w:rPr>
        <w:t xml:space="preserve">Ai: </w:t>
      </w:r>
      <w:r>
        <w:t>"Benar, Sri Napluyayana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Rif’atul Istighna S.Pd?" </w:t>
      </w:r>
      <w:r>
        <w:rPr>
          <w:b/>
        </w:rPr>
        <w:t xml:space="preserve">Ai: </w:t>
      </w:r>
      <w:r>
        <w:t>"Tentu, Rif’atul Istighna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Sofyan andi S.Si staf di smkn 2?" </w:t>
      </w:r>
      <w:r>
        <w:rPr>
          <w:b/>
        </w:rPr>
        <w:t xml:space="preserve">Ai: </w:t>
      </w:r>
      <w:r>
        <w:t>"Sofyan andi S.Si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Rina Nurmala Dewi S.pd?" </w:t>
      </w:r>
      <w:r>
        <w:rPr>
          <w:b/>
        </w:rPr>
        <w:t xml:space="preserve">Ai: </w:t>
      </w:r>
      <w:r>
        <w:t>"Rina Nurmala Dewi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Nurhasanah S.Pd mengajar di sekolah ini?" </w:t>
      </w:r>
      <w:r>
        <w:rPr>
          <w:b/>
        </w:rPr>
        <w:t xml:space="preserve">Ai: </w:t>
      </w:r>
      <w:r>
        <w:t>"Iya, benar. Nurhasanah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Wasilah S.Pd?" </w:t>
      </w:r>
      <w:r>
        <w:rPr>
          <w:b/>
        </w:rPr>
        <w:t xml:space="preserve">Ai: </w:t>
      </w:r>
      <w:r>
        <w:t>"Iya, ada guru yang bernama Wasilah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Rif’atul Istighna S.Pd." </w:t>
      </w:r>
      <w:r>
        <w:rPr>
          <w:b/>
        </w:rPr>
        <w:t xml:space="preserve">Ai: </w:t>
      </w:r>
      <w:r>
        <w:t>"Rif’atul Istighna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Rd. Rara Tuti Purwandari M.Pd?" </w:t>
      </w:r>
      <w:r>
        <w:rPr>
          <w:b/>
        </w:rPr>
        <w:t xml:space="preserve">Ai: </w:t>
      </w:r>
      <w:r>
        <w:t>"Tentu, Rd. Rara Tuti Purwandari M.Pd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Cipto Karaton S.Pi." </w:t>
      </w:r>
      <w:r>
        <w:rPr>
          <w:b/>
        </w:rPr>
        <w:t xml:space="preserve">Ai: </w:t>
      </w:r>
      <w:r>
        <w:t>"Cipto Karaton S.Pi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Daminah S.Pd dong" </w:t>
      </w:r>
      <w:r>
        <w:rPr>
          <w:b/>
        </w:rPr>
        <w:t xml:space="preserve">Ai: </w:t>
      </w:r>
      <w:r>
        <w:t>"Berikut infonya: Daminah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Warjono S.Ag?" </w:t>
      </w:r>
      <w:r>
        <w:rPr>
          <w:b/>
        </w:rPr>
        <w:t xml:space="preserve">Ai: </w:t>
      </w:r>
      <w:r>
        <w:t>"Ada, Warjono S.Ag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Trisnawati S.Pd mengajar di smkn 2 indramayu?" </w:t>
      </w:r>
      <w:r>
        <w:rPr>
          <w:b/>
        </w:rPr>
        <w:t xml:space="preserve">Ai: </w:t>
      </w:r>
      <w:r>
        <w:t>"Ya, Trisnawati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Sucia Prihatiningrum S.Pd.I?" </w:t>
      </w:r>
      <w:r>
        <w:rPr>
          <w:b/>
        </w:rPr>
        <w:t xml:space="preserve">Ai: </w:t>
      </w:r>
      <w:r>
        <w:t>"Ada, Sucia Prihatiningrum S.Pd.I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Warjono S.Ag?" </w:t>
      </w:r>
      <w:r>
        <w:rPr>
          <w:b/>
        </w:rPr>
        <w:t xml:space="preserve">Ai: </w:t>
      </w:r>
      <w:r>
        <w:t>"Iya, ada guru yang bernama Warjono S.Ag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Aang Adela S.Si?" </w:t>
      </w:r>
      <w:r>
        <w:rPr>
          <w:b/>
        </w:rPr>
        <w:t xml:space="preserve">Ai: </w:t>
      </w:r>
      <w:r>
        <w:t>"Aang Adela S.Si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Cipto Karaton S.Pi" </w:t>
      </w:r>
      <w:r>
        <w:rPr>
          <w:b/>
        </w:rPr>
        <w:t xml:space="preserve">Ai: </w:t>
      </w:r>
      <w:r>
        <w:t>"Bapak/Ibu Cipto Karaton S.Pi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Ope Abdul Aziz S.pd?" </w:t>
      </w:r>
      <w:r>
        <w:rPr>
          <w:b/>
        </w:rPr>
        <w:t xml:space="preserve">Ai: </w:t>
      </w:r>
      <w:r>
        <w:t>"Ope Abdul Aziz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Teti Widiarti S.Kom" </w:t>
      </w:r>
      <w:r>
        <w:rPr>
          <w:b/>
        </w:rPr>
        <w:t xml:space="preserve">Ai: </w:t>
      </w:r>
      <w:r>
        <w:t>"Teti Widiarti S.Kom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Aja Sugiarto S.Ag tidak?" </w:t>
      </w:r>
      <w:r>
        <w:rPr>
          <w:b/>
        </w:rPr>
        <w:t xml:space="preserve">Ai: </w:t>
      </w:r>
      <w:r>
        <w:t>"Ya, saya tahu. Aja Sugiarto S.Ag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"minta daftar jurusan smkn 2 indramayu" </w:t>
      </w:r>
      <w:r>
        <w:rPr>
          <w:b/>
        </w:rPr>
        <w:t xml:space="preserve">Ai: </w:t>
      </w:r>
      <w:r>
        <w:t>"Daftar 8 jurusan di SMKN 2 Indramayu: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Teti Widiarti S.Kom staf di smkn 2?" </w:t>
      </w:r>
      <w:r>
        <w:rPr>
          <w:b/>
        </w:rPr>
        <w:t xml:space="preserve">Ai: </w:t>
      </w:r>
      <w:r>
        <w:t>"Teti Widiarti S.Kom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Sucia Prihatiningrum S.Pd.I?" </w:t>
      </w:r>
      <w:r>
        <w:rPr>
          <w:b/>
        </w:rPr>
        <w:t xml:space="preserve">Ai: </w:t>
      </w:r>
      <w:r>
        <w:t>"Sucia Prihatiningrum S.Pd.I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Rudi S.Pd ngajar di smkn 2?" </w:t>
      </w:r>
      <w:r>
        <w:rPr>
          <w:b/>
        </w:rPr>
        <w:t xml:space="preserve">Ai: </w:t>
      </w:r>
      <w:r>
        <w:t>"Ya, benar sekali. Rudi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Evi Ashfihani S.Th.I ada di data guru?" </w:t>
      </w:r>
      <w:r>
        <w:rPr>
          <w:b/>
        </w:rPr>
        <w:t xml:space="preserve">Ai: </w:t>
      </w:r>
      <w:r>
        <w:t>"Ya, ada. Evi Ashfihani S.Th.I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Aja Sugiarto S.Ag" </w:t>
      </w:r>
      <w:r>
        <w:rPr>
          <w:b/>
        </w:rPr>
        <w:t xml:space="preserve">Ai: </w:t>
      </w:r>
      <w:r>
        <w:t>"Data kami menunjukkan bahwa Aja Sugiarto S.Ag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Ir. Nuthayati di smk n 2 indramayu?" </w:t>
      </w:r>
      <w:r>
        <w:rPr>
          <w:b/>
        </w:rPr>
        <w:t xml:space="preserve">Ai: </w:t>
      </w:r>
      <w:r>
        <w:t>"Ir. Nuthayati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Sri Napluyayana S.Pd?" </w:t>
      </w:r>
      <w:r>
        <w:rPr>
          <w:b/>
        </w:rPr>
        <w:t xml:space="preserve">Ai: </w:t>
      </w:r>
      <w:r>
        <w:t>"Sri Napluyayana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Andis Apriyanto S,Tr.T merupakan guru smkn 2 indramayu?" </w:t>
      </w:r>
      <w:r>
        <w:rPr>
          <w:b/>
        </w:rPr>
        <w:t xml:space="preserve">Ai: </w:t>
      </w:r>
      <w:r>
        <w:t>"Betul sekali, Andis Apriyanto S,Tr.T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Maidatus Salamah S.Pd?" </w:t>
      </w:r>
      <w:r>
        <w:rPr>
          <w:b/>
        </w:rPr>
        <w:t xml:space="preserve">Ai: </w:t>
      </w:r>
      <w:r>
        <w:t>"Berdasarkan data, Maidatus Salamah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Taufik Hidayat S.Pi ngajar di smkn 2?" </w:t>
      </w:r>
      <w:r>
        <w:rPr>
          <w:b/>
        </w:rPr>
        <w:t xml:space="preserve">Ai: </w:t>
      </w:r>
      <w:r>
        <w:t>"Ya, benar sekali. Taufik Hidayat S.Pi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Tayim Sulaiman S.Kom di smk n 2 indramayu?" </w:t>
      </w:r>
      <w:r>
        <w:rPr>
          <w:b/>
        </w:rPr>
        <w:t xml:space="preserve">Ai: </w:t>
      </w:r>
      <w:r>
        <w:t>"Tayim Sulaiman S.Kom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Siska Rahayu S.Pd?" </w:t>
      </w:r>
      <w:r>
        <w:rPr>
          <w:b/>
        </w:rPr>
        <w:t xml:space="preserve">Ai: </w:t>
      </w:r>
      <w:r>
        <w:t>"Beliau adalah Siska Rahayu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Permana Suharadie S.Pd?" </w:t>
      </w:r>
      <w:r>
        <w:rPr>
          <w:b/>
        </w:rPr>
        <w:t xml:space="preserve">Ai: </w:t>
      </w:r>
      <w:r>
        <w:t>"Permana Suharadie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Gabriel David Krishartadi S.Pd" </w:t>
      </w:r>
      <w:r>
        <w:rPr>
          <w:b/>
        </w:rPr>
        <w:t xml:space="preserve">Ai: </w:t>
      </w:r>
      <w:r>
        <w:t>"Bapak/Ibu Gabriel David Krishartadi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Evi Ashfihani S.Th.I?" </w:t>
      </w:r>
      <w:r>
        <w:rPr>
          <w:b/>
        </w:rPr>
        <w:t xml:space="preserve">Ai: </w:t>
      </w:r>
      <w:r>
        <w:t>"Tentu, Evi Ashfihani S.Th.I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Nurma Wijayati?" </w:t>
      </w:r>
      <w:r>
        <w:rPr>
          <w:b/>
        </w:rPr>
        <w:t xml:space="preserve">Ai: </w:t>
      </w:r>
      <w:r>
        <w:t>"Tentu, Nurma Wijayati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Gita Anggarani S.Pd" </w:t>
      </w:r>
      <w:r>
        <w:rPr>
          <w:b/>
        </w:rPr>
        <w:t xml:space="preserve">Ai: </w:t>
      </w:r>
      <w:r>
        <w:t>"Info yang kami miliki: Gita Anggarani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Zaenal Faizin S.kom?" </w:t>
      </w:r>
      <w:r>
        <w:rPr>
          <w:b/>
        </w:rPr>
        <w:t xml:space="preserve">Ai: </w:t>
      </w:r>
      <w:r>
        <w:t>"Zaenal Faizin S.kom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Casmana S.Pi termasuk guru smkn 2 indramayu?" </w:t>
      </w:r>
      <w:r>
        <w:rPr>
          <w:b/>
        </w:rPr>
        <w:t xml:space="preserve">Ai: </w:t>
      </w:r>
      <w:r>
        <w:t>"Ya, Casmana S.Pi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Nino Sukario." </w:t>
      </w:r>
      <w:r>
        <w:rPr>
          <w:b/>
        </w:rPr>
        <w:t xml:space="preserve">Ai: </w:t>
      </w:r>
      <w:r>
        <w:t>"Nino Sukario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Evi Ashfihani S.Th.I?" </w:t>
      </w:r>
      <w:r>
        <w:rPr>
          <w:b/>
        </w:rPr>
        <w:t xml:space="preserve">Ai: </w:t>
      </w:r>
      <w:r>
        <w:t>"Beliau adalah Evi Ashfihani S.Th.I,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Nuvianti S.Kom staf di smkn 2?" </w:t>
      </w:r>
      <w:r>
        <w:rPr>
          <w:b/>
        </w:rPr>
        <w:t xml:space="preserve">Ai: </w:t>
      </w:r>
      <w:r>
        <w:t>"Nuvianti S.Kom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Hj. Lia Maliani S.Pd." </w:t>
      </w:r>
      <w:r>
        <w:rPr>
          <w:b/>
        </w:rPr>
        <w:t xml:space="preserve">Ai: </w:t>
      </w:r>
      <w:r>
        <w:t>"Hj. Lia Maliani S.Pd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Bagas Prasetyo S.T staf di smkn 2?" </w:t>
      </w:r>
      <w:r>
        <w:rPr>
          <w:b/>
        </w:rPr>
        <w:t xml:space="preserve">Ai: </w:t>
      </w:r>
      <w:r>
        <w:t>"Bagas Prasetyo S.T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Neni Sopariah Tesla S.Pd" </w:t>
      </w:r>
      <w:r>
        <w:rPr>
          <w:b/>
        </w:rPr>
        <w:t xml:space="preserve">Ai: </w:t>
      </w:r>
      <w:r>
        <w:t>"Bapak/Ibu Neni Sopariah Tesla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Dandy Saefudin S.Tr.T" </w:t>
      </w:r>
      <w:r>
        <w:rPr>
          <w:b/>
        </w:rPr>
        <w:t xml:space="preserve">Ai: </w:t>
      </w:r>
      <w:r>
        <w:t>"Data kami menunjukkan bahwa Dandy Saefudin S.Tr.T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Sucia Prihatiningrum S.Pd.I" </w:t>
      </w:r>
      <w:r>
        <w:rPr>
          <w:b/>
        </w:rPr>
        <w:t xml:space="preserve">Ai: </w:t>
      </w:r>
      <w:r>
        <w:t>"Info yang kami miliki: Sucia Prihatiningrum S.Pd.I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Himawan Sutanto S.T?" </w:t>
      </w:r>
      <w:r>
        <w:rPr>
          <w:b/>
        </w:rPr>
        <w:t xml:space="preserve">Ai: </w:t>
      </w:r>
      <w:r>
        <w:t>"Berdasarkan data, Himawan Sutanto S.T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Faisal Rahman S.Pd" </w:t>
      </w:r>
      <w:r>
        <w:rPr>
          <w:b/>
        </w:rPr>
        <w:t xml:space="preserve">Ai: </w:t>
      </w:r>
      <w:r>
        <w:t>"Faisal Rahman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Farida Hanum S.Pd dong" </w:t>
      </w:r>
      <w:r>
        <w:rPr>
          <w:b/>
        </w:rPr>
        <w:t xml:space="preserve">Ai: </w:t>
      </w:r>
      <w:r>
        <w:t>"Berikut infonya: Farida Hanum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Toikin S.T" </w:t>
      </w:r>
      <w:r>
        <w:rPr>
          <w:b/>
        </w:rPr>
        <w:t xml:space="preserve">Ai: </w:t>
      </w:r>
      <w:r>
        <w:t>"Anda benar, Toikin S.T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Teti Widiarti S.Kom ngajar di smkn 2?" </w:t>
      </w:r>
      <w:r>
        <w:rPr>
          <w:b/>
        </w:rPr>
        <w:t xml:space="preserve">Ai: </w:t>
      </w:r>
      <w:r>
        <w:t>"Ya, benar sekali. Teti Widiarti S.Kom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Eriek Andhika Fratama S.Pd mengajar disini?" </w:t>
      </w:r>
      <w:r>
        <w:rPr>
          <w:b/>
        </w:rPr>
        <w:t xml:space="preserve">Ai: </w:t>
      </w:r>
      <w:r>
        <w:t>"Iya, Eriek Andhika Fratama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Nuvianti S.Kom di smk n 2 indramayu?" </w:t>
      </w:r>
      <w:r>
        <w:rPr>
          <w:b/>
        </w:rPr>
        <w:t xml:space="preserve">Ai: </w:t>
      </w:r>
      <w:r>
        <w:t>"Nuvianti S.Kom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Tayim Sulaiman S.Kom?" </w:t>
      </w:r>
      <w:r>
        <w:rPr>
          <w:b/>
        </w:rPr>
        <w:t xml:space="preserve">Ai: </w:t>
      </w:r>
      <w:r>
        <w:t>"Berdasarkan data, Tayim Sulaiman S.Kom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Dede Pryanto S.Pd M.Pd?" </w:t>
      </w:r>
      <w:r>
        <w:rPr>
          <w:b/>
        </w:rPr>
        <w:t xml:space="preserve">Ai: </w:t>
      </w:r>
      <w:r>
        <w:t>"Tentu, Dede Pryanto S.Pd M.Pd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Siska Rahayu S.Pd" </w:t>
      </w:r>
      <w:r>
        <w:rPr>
          <w:b/>
        </w:rPr>
        <w:t xml:space="preserve">Ai: </w:t>
      </w:r>
      <w:r>
        <w:t>"Info yang kami miliki: Siska Rahayu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Gabriel David Krishartadi S.Pd" </w:t>
      </w:r>
      <w:r>
        <w:rPr>
          <w:b/>
        </w:rPr>
        <w:t xml:space="preserve">Ai: </w:t>
      </w:r>
      <w:r>
        <w:t>"Anda benar, Gabriel David Krishartadi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Galih Puja Asmayanto S.Pd?" </w:t>
      </w:r>
      <w:r>
        <w:rPr>
          <w:b/>
        </w:rPr>
        <w:t xml:space="preserve">Ai: </w:t>
      </w:r>
      <w:r>
        <w:t>"Ada, Galih Puja Asmayanto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Galih Puja Asmayanto S.Pd mengajar di smkn 2 indramayu?" </w:t>
      </w:r>
      <w:r>
        <w:rPr>
          <w:b/>
        </w:rPr>
        <w:t xml:space="preserve">Ai: </w:t>
      </w:r>
      <w:r>
        <w:t>"Ya, Galih Puja Asmayanto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Himawan Sutanto S.T merupakan guru smkn 2 indramayu?" </w:t>
      </w:r>
      <w:r>
        <w:rPr>
          <w:b/>
        </w:rPr>
        <w:t xml:space="preserve">Ai: </w:t>
      </w:r>
      <w:r>
        <w:t>"Betul sekali, Himawan Sutanto S.T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Yeni Susiana S.Pd mengajar di smkn 2 indramayu?" </w:t>
      </w:r>
      <w:r>
        <w:rPr>
          <w:b/>
        </w:rPr>
        <w:t xml:space="preserve">Ai: </w:t>
      </w:r>
      <w:r>
        <w:t>"Ya, Yeni Susiana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Abdul Gofur S.Kom guru di sini?" </w:t>
      </w:r>
      <w:r>
        <w:rPr>
          <w:b/>
        </w:rPr>
        <w:t xml:space="preserve">Ai: </w:t>
      </w:r>
      <w:r>
        <w:t>"Benar, Abdul Gofur S.Kom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Triyana Nurhayati Putriani S.Pd di smkn 2 indramayu?" </w:t>
      </w:r>
      <w:r>
        <w:rPr>
          <w:b/>
        </w:rPr>
        <w:t xml:space="preserve">Ai: </w:t>
      </w:r>
      <w:r>
        <w:t>"Beliau merupakan tenaga pendidik yang bernama Triyana Nurhayati Putriani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Galih Puja Asmayanto S.Pd dong" </w:t>
      </w:r>
      <w:r>
        <w:rPr>
          <w:b/>
        </w:rPr>
        <w:t xml:space="preserve">Ai: </w:t>
      </w:r>
      <w:r>
        <w:t>"Berikut infonya: Galih Puja Asmayanto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Warjono S.Ag." </w:t>
      </w:r>
      <w:r>
        <w:rPr>
          <w:b/>
        </w:rPr>
        <w:t xml:space="preserve">Ai: </w:t>
      </w:r>
      <w:r>
        <w:t>"Warjono S.Ag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Fahmi Humaidi S.Pd." </w:t>
      </w:r>
      <w:r>
        <w:rPr>
          <w:b/>
        </w:rPr>
        <w:t xml:space="preserve">Ai: </w:t>
      </w:r>
      <w:r>
        <w:t>"Fahmi Humaidi S.Pd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Abdul Gofur S.Kom?" </w:t>
      </w:r>
      <w:r>
        <w:rPr>
          <w:b/>
        </w:rPr>
        <w:t xml:space="preserve">Ai: </w:t>
      </w:r>
      <w:r>
        <w:t>"Berdasarkan data, Abdul Gofur S.Kom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Teti Widiarti S.Kom?" </w:t>
      </w:r>
      <w:r>
        <w:rPr>
          <w:b/>
        </w:rPr>
        <w:t xml:space="preserve">Ai: </w:t>
      </w:r>
      <w:r>
        <w:t>"Teti Widiarti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Satibi M.Pd mengajar di sekolah ini?" </w:t>
      </w:r>
      <w:r>
        <w:rPr>
          <w:b/>
        </w:rPr>
        <w:t xml:space="preserve">Ai: </w:t>
      </w:r>
      <w:r>
        <w:t>"Iya, benar. Satibi M.Pd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Maidatus Salamah S.Pd ngajar di smkn 2?" </w:t>
      </w:r>
      <w:r>
        <w:rPr>
          <w:b/>
        </w:rPr>
        <w:t xml:space="preserve">Ai: </w:t>
      </w:r>
      <w:r>
        <w:t>"Ya, benar sekali. Maidatus Salamah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Maidatus Salamah S.Pd staf di smkn 2?" </w:t>
      </w:r>
      <w:r>
        <w:rPr>
          <w:b/>
        </w:rPr>
        <w:t xml:space="preserve">Ai: </w:t>
      </w:r>
      <w:r>
        <w:t>"Maidatus Salamah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Casmana S.Pi di smk n 2 indramayu?" </w:t>
      </w:r>
      <w:r>
        <w:rPr>
          <w:b/>
        </w:rPr>
        <w:t xml:space="preserve">Ai: </w:t>
      </w:r>
      <w:r>
        <w:t>"Casmana S.Pi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Wasilah S.Pd?" </w:t>
      </w:r>
      <w:r>
        <w:rPr>
          <w:b/>
        </w:rPr>
        <w:t xml:space="preserve">Ai: </w:t>
      </w:r>
      <w:r>
        <w:t>"Tentu, Wasilah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Siska Rahayu S.Pd?" </w:t>
      </w:r>
      <w:r>
        <w:rPr>
          <w:b/>
        </w:rPr>
        <w:t xml:space="preserve">Ai: </w:t>
      </w:r>
      <w:r>
        <w:t>"Siska Rahayu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Nurma Wijayati?" </w:t>
      </w:r>
      <w:r>
        <w:rPr>
          <w:b/>
        </w:rPr>
        <w:t xml:space="preserve">Ai: </w:t>
      </w:r>
      <w:r>
        <w:t>"Iya, ada guru yang bernama Nurma Wijayati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Rif’atul Istighna S.Pd" </w:t>
      </w:r>
      <w:r>
        <w:rPr>
          <w:b/>
        </w:rPr>
        <w:t xml:space="preserve">Ai: </w:t>
      </w:r>
      <w:r>
        <w:t>"Rif’atul Istighna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Eksa Novritasari" </w:t>
      </w:r>
      <w:r>
        <w:rPr>
          <w:b/>
        </w:rPr>
        <w:t xml:space="preserve">Ai: </w:t>
      </w:r>
      <w:r>
        <w:t>"Hasil pencarian: Eksa Novritasari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Alif Maulana Ahardika" </w:t>
      </w:r>
      <w:r>
        <w:rPr>
          <w:b/>
        </w:rPr>
        <w:t xml:space="preserve">Ai: </w:t>
      </w:r>
      <w:r>
        <w:t>"Info yang kami miliki: Alif Maulana Ahardika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Tayim Sulaiman S.Kom dong" </w:t>
      </w:r>
      <w:r>
        <w:rPr>
          <w:b/>
        </w:rPr>
        <w:t xml:space="preserve">Ai: </w:t>
      </w:r>
      <w:r>
        <w:t>"Berikut infonya: Tayim Sulaiman S.Kom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Warjono S.Ag." </w:t>
      </w:r>
      <w:r>
        <w:rPr>
          <w:b/>
        </w:rPr>
        <w:t xml:space="preserve">Ai: </w:t>
      </w:r>
      <w:r>
        <w:t>"Warjono S.Ag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Dede Pryanto S.Pd M.Pd?" </w:t>
      </w:r>
      <w:r>
        <w:rPr>
          <w:b/>
        </w:rPr>
        <w:t xml:space="preserve">Ai: </w:t>
      </w:r>
      <w:r>
        <w:t>"Dede Pryanto S.Pd M.Pd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Rudi S.Pd guru di sini?" </w:t>
      </w:r>
      <w:r>
        <w:rPr>
          <w:b/>
        </w:rPr>
        <w:t xml:space="preserve">Ai: </w:t>
      </w:r>
      <w:r>
        <w:t>"Benar, Rudi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Bagas Prasetyo S.T di smk n 2 indramayu?" </w:t>
      </w:r>
      <w:r>
        <w:rPr>
          <w:b/>
        </w:rPr>
        <w:t xml:space="preserve">Ai: </w:t>
      </w:r>
      <w:r>
        <w:t>"Bagas Prasetyo S.T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Abdul Rohim S.Kom ada di data guru?" </w:t>
      </w:r>
      <w:r>
        <w:rPr>
          <w:b/>
        </w:rPr>
        <w:t xml:space="preserve">Ai: </w:t>
      </w:r>
      <w:r>
        <w:t>"Ya, ada. Abdul Rohim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Rudi S.Pd?" </w:t>
      </w:r>
      <w:r>
        <w:rPr>
          <w:b/>
        </w:rPr>
        <w:t xml:space="preserve">Ai: </w:t>
      </w:r>
      <w:r>
        <w:t>"Ada, Rudi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Yeni Susiana S.Pd termasuk guru smkn 2 indramayu?" </w:t>
      </w:r>
      <w:r>
        <w:rPr>
          <w:b/>
        </w:rPr>
        <w:t xml:space="preserve">Ai: </w:t>
      </w:r>
      <w:r>
        <w:t>"Ya, Yeni Susiana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Dian Novitasari" </w:t>
      </w:r>
      <w:r>
        <w:rPr>
          <w:b/>
        </w:rPr>
        <w:t xml:space="preserve">Ai: </w:t>
      </w:r>
      <w:r>
        <w:t>"Info yang kami miliki: Dian Novitasari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Retna Kustiyah S.Pd?" </w:t>
      </w:r>
      <w:r>
        <w:rPr>
          <w:b/>
        </w:rPr>
        <w:t xml:space="preserve">Ai: </w:t>
      </w:r>
      <w:r>
        <w:t>"Berdasarkan data, Retna Kustiyah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Widi Septino dong" </w:t>
      </w:r>
      <w:r>
        <w:rPr>
          <w:b/>
        </w:rPr>
        <w:t xml:space="preserve">Ai: </w:t>
      </w:r>
      <w:r>
        <w:t>"Berikut infonya: Widi Septino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Abdul Gofur S.Kom ngajar di smkn 2?" </w:t>
      </w:r>
      <w:r>
        <w:rPr>
          <w:b/>
        </w:rPr>
        <w:t xml:space="preserve">Ai: </w:t>
      </w:r>
      <w:r>
        <w:t>"Ya, benar sekali. Abdul Gofur S.Kom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Dian Novitasari tidak?" </w:t>
      </w:r>
      <w:r>
        <w:rPr>
          <w:b/>
        </w:rPr>
        <w:t xml:space="preserve">Ai: </w:t>
      </w:r>
      <w:r>
        <w:t>"Ya, saya tahu. Dian Novitasari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Yeti Sumiyati S.Pd M.Pd dong" </w:t>
      </w:r>
      <w:r>
        <w:rPr>
          <w:b/>
        </w:rPr>
        <w:t xml:space="preserve">Ai: </w:t>
      </w:r>
      <w:r>
        <w:t>"Berikut infonya: Yeti Sumiyati S.Pd M.Pd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Wahyu Bani Anhar S.Pd ada di data guru?" </w:t>
      </w:r>
      <w:r>
        <w:rPr>
          <w:b/>
        </w:rPr>
        <w:t xml:space="preserve">Ai: </w:t>
      </w:r>
      <w:r>
        <w:t>"Ya, ada. Wahyu Bani Anhar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Teti Widiarti S.Kom" </w:t>
      </w:r>
      <w:r>
        <w:rPr>
          <w:b/>
        </w:rPr>
        <w:t xml:space="preserve">Ai: </w:t>
      </w:r>
      <w:r>
        <w:t>"Bapak/Ibu Teti Widiarti S.Kom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Cipto Karaton S.Pi staf di smkn 2?" </w:t>
      </w:r>
      <w:r>
        <w:rPr>
          <w:b/>
        </w:rPr>
        <w:t xml:space="preserve">Ai: </w:t>
      </w:r>
      <w:r>
        <w:t>"Cipto Karaton S.Pi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Jalaludin Nurrohman S.Pd?" </w:t>
      </w:r>
      <w:r>
        <w:rPr>
          <w:b/>
        </w:rPr>
        <w:t xml:space="preserve">Ai: </w:t>
      </w:r>
      <w:r>
        <w:t>"Jalaludin Nurrohman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Lulu Barianti S.Pd ada di data guru?" </w:t>
      </w:r>
      <w:r>
        <w:rPr>
          <w:b/>
        </w:rPr>
        <w:t xml:space="preserve">Ai: </w:t>
      </w:r>
      <w:r>
        <w:t>"Ya, ada. Lulu Barianti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Fitri Yulianti S.Pd mengajar di smkn 2 indramayu?" </w:t>
      </w:r>
      <w:r>
        <w:rPr>
          <w:b/>
        </w:rPr>
        <w:t xml:space="preserve">Ai: </w:t>
      </w:r>
      <w:r>
        <w:t>"Ya, Fitri Yulianti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Ucu Yuyun Yunaeningsih S.Pd?" </w:t>
      </w:r>
      <w:r>
        <w:rPr>
          <w:b/>
        </w:rPr>
        <w:t xml:space="preserve">Ai: </w:t>
      </w:r>
      <w:r>
        <w:t>"Ucu Yuyun Yunaeningsih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Triyana Nurhayati Putriani S.Pd" </w:t>
      </w:r>
      <w:r>
        <w:rPr>
          <w:b/>
        </w:rPr>
        <w:t xml:space="preserve">Ai: </w:t>
      </w:r>
      <w:r>
        <w:t>"Data kami menunjukkan bahwa Triyana Nurhayati Putriani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Siska Rahayu S.Pd mengajar disini?" </w:t>
      </w:r>
      <w:r>
        <w:rPr>
          <w:b/>
        </w:rPr>
        <w:t xml:space="preserve">Ai: </w:t>
      </w:r>
      <w:r>
        <w:t>"Iya, Siska Rahayu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Satibi M.Pd?" </w:t>
      </w:r>
      <w:r>
        <w:rPr>
          <w:b/>
        </w:rPr>
        <w:t xml:space="preserve">Ai: </w:t>
      </w:r>
      <w:r>
        <w:t>"Satibi M.Pd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Hasti Sulastri S.Pd?" </w:t>
      </w:r>
      <w:r>
        <w:rPr>
          <w:b/>
        </w:rPr>
        <w:t xml:space="preserve">Ai: </w:t>
      </w:r>
      <w:r>
        <w:t>"Tentu, Hasti Sulastri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Yeti Sumiyati S.Pd M.Pd di smk n 2 indramayu?" </w:t>
      </w:r>
      <w:r>
        <w:rPr>
          <w:b/>
        </w:rPr>
        <w:t xml:space="preserve">Ai: </w:t>
      </w:r>
      <w:r>
        <w:t>"Yeti Sumiyati S.Pd M.Pd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Siska Rahayu S.Pd." </w:t>
      </w:r>
      <w:r>
        <w:rPr>
          <w:b/>
        </w:rPr>
        <w:t xml:space="preserve">Ai: </w:t>
      </w:r>
      <w:r>
        <w:t>"Siska Rahayu S.Pd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Nerfy Nerfiana S.Pd" </w:t>
      </w:r>
      <w:r>
        <w:rPr>
          <w:b/>
        </w:rPr>
        <w:t xml:space="preserve">Ai: </w:t>
      </w:r>
      <w:r>
        <w:t>"Hasil pencarian: Nerfy Nerfiana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Trisnawati S.Pd?" </w:t>
      </w:r>
      <w:r>
        <w:rPr>
          <w:b/>
        </w:rPr>
        <w:t xml:space="preserve">Ai: </w:t>
      </w:r>
      <w:r>
        <w:t>"Trisnawati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Sofyan andi S.Si di smk n 2 indramayu?" </w:t>
      </w:r>
      <w:r>
        <w:rPr>
          <w:b/>
        </w:rPr>
        <w:t xml:space="preserve">Ai: </w:t>
      </w:r>
      <w:r>
        <w:t>"Sofyan andi S.Si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Sri Napluyayana S.Pd" </w:t>
      </w:r>
      <w:r>
        <w:rPr>
          <w:b/>
        </w:rPr>
        <w:t xml:space="preserve">Ai: </w:t>
      </w:r>
      <w:r>
        <w:t>"Anda benar, Sri Napluyayana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Satibi M.Pd" </w:t>
      </w:r>
      <w:r>
        <w:rPr>
          <w:b/>
        </w:rPr>
        <w:t xml:space="preserve">Ai: </w:t>
      </w:r>
      <w:r>
        <w:t>"Hasil pencarian: Satibi M.Pd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Hesti Sulastri S.Pd" </w:t>
      </w:r>
      <w:r>
        <w:rPr>
          <w:b/>
        </w:rPr>
        <w:t xml:space="preserve">Ai: </w:t>
      </w:r>
      <w:r>
        <w:t>"Bapak/Ibu Hesti Sulastri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Widi Septino merupakan guru smkn 2 indramayu?" </w:t>
      </w:r>
      <w:r>
        <w:rPr>
          <w:b/>
        </w:rPr>
        <w:t xml:space="preserve">Ai: </w:t>
      </w:r>
      <w:r>
        <w:t>"Betul sekali, Widi Septino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Retna Kustiyah S.Pd?" </w:t>
      </w:r>
      <w:r>
        <w:rPr>
          <w:b/>
        </w:rPr>
        <w:t xml:space="preserve">Ai: </w:t>
      </w:r>
      <w:r>
        <w:t>"Tentu, Retna Kustiyah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Fitri Yulianti S.Pd?" </w:t>
      </w:r>
      <w:r>
        <w:rPr>
          <w:b/>
        </w:rPr>
        <w:t xml:space="preserve">Ai: </w:t>
      </w:r>
      <w:r>
        <w:t>"Fitri Yulianti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Eksa Novritasari termasuk guru smkn 2 indramayu?" </w:t>
      </w:r>
      <w:r>
        <w:rPr>
          <w:b/>
        </w:rPr>
        <w:t xml:space="preserve">Ai: </w:t>
      </w:r>
      <w:r>
        <w:t>"Ya, Eksa Novritasari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Gita Anggarani S.Pd staf di smkn 2?" </w:t>
      </w:r>
      <w:r>
        <w:rPr>
          <w:b/>
        </w:rPr>
        <w:t xml:space="preserve">Ai: </w:t>
      </w:r>
      <w:r>
        <w:t>"Gita Anggarani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Abdul Rohim S.Kom di smkn 2 indramayu?" </w:t>
      </w:r>
      <w:r>
        <w:rPr>
          <w:b/>
        </w:rPr>
        <w:t xml:space="preserve">Ai: </w:t>
      </w:r>
      <w:r>
        <w:t>"Beliau merupakan tenaga pendidik yang bernama Abdul Rohim S.Kom."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Samsul S.Pd.I" </w:t>
      </w:r>
      <w:r>
        <w:rPr>
          <w:b/>
        </w:rPr>
        <w:t xml:space="preserve">Ai: </w:t>
      </w:r>
      <w:r>
        <w:t>"Bapak/Ibu Samsul S.Pd.I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Hasti Sulastri S.Pd" </w:t>
      </w:r>
      <w:r>
        <w:rPr>
          <w:b/>
        </w:rPr>
        <w:t xml:space="preserve">Ai: </w:t>
      </w:r>
      <w:r>
        <w:t>"Info yang kami miliki: Hasti Sulastri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Rudi S.Pd?" </w:t>
      </w:r>
      <w:r>
        <w:rPr>
          <w:b/>
        </w:rPr>
        <w:t xml:space="preserve">Ai: </w:t>
      </w:r>
      <w:r>
        <w:t>"Tentu, Rudi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Dian Novitasari" </w:t>
      </w:r>
      <w:r>
        <w:rPr>
          <w:b/>
        </w:rPr>
        <w:t xml:space="preserve">Ai: </w:t>
      </w:r>
      <w:r>
        <w:t>"Anda benar, Dian Novitasari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Sucia Prihatiningrum S.Pd.I tidak?" </w:t>
      </w:r>
      <w:r>
        <w:rPr>
          <w:b/>
        </w:rPr>
        <w:t xml:space="preserve">Ai: </w:t>
      </w:r>
      <w:r>
        <w:t>"Ya, saya tahu. Sucia Prihatiningrum S.Pd.I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Sucia Prihatiningrum S.Pd.I ngajar di smkn 2?" </w:t>
      </w:r>
      <w:r>
        <w:rPr>
          <w:b/>
        </w:rPr>
        <w:t xml:space="preserve">Ai: </w:t>
      </w:r>
      <w:r>
        <w:t>"Ya, benar sekali. Sucia Prihatiningrum S.Pd.I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Jalaludin Nurrohman S.Pd?" </w:t>
      </w:r>
      <w:r>
        <w:rPr>
          <w:b/>
        </w:rPr>
        <w:t xml:space="preserve">Ai: </w:t>
      </w:r>
      <w:r>
        <w:t>"Jalaludin Nurrohman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Daminah S.Pd mengajar di sekolah ini?" </w:t>
      </w:r>
      <w:r>
        <w:rPr>
          <w:b/>
        </w:rPr>
        <w:t xml:space="preserve">Ai: </w:t>
      </w:r>
      <w:r>
        <w:t>"Iya, benar. Daminah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Ucu Yuyun Yunaeningsih S.Pd" </w:t>
      </w:r>
      <w:r>
        <w:rPr>
          <w:b/>
        </w:rPr>
        <w:t xml:space="preserve">Ai: </w:t>
      </w:r>
      <w:r>
        <w:t>"Anda benar, Ucu Yuyun Yunaeningsih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Rudi S.Pd?" </w:t>
      </w:r>
      <w:r>
        <w:rPr>
          <w:b/>
        </w:rPr>
        <w:t xml:space="preserve">Ai: </w:t>
      </w:r>
      <w:r>
        <w:t>"Beliau adalah Rudi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Triyana Nurhayati Putriani S.Pd ngajar di smkn 2?" </w:t>
      </w:r>
      <w:r>
        <w:rPr>
          <w:b/>
        </w:rPr>
        <w:t xml:space="preserve">Ai: </w:t>
      </w:r>
      <w:r>
        <w:t>"Ya, benar sekali. Triyana Nurhayati Putriani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Nurma Wijayati staf di smkn 2?" </w:t>
      </w:r>
      <w:r>
        <w:rPr>
          <w:b/>
        </w:rPr>
        <w:t xml:space="preserve">Ai: </w:t>
      </w:r>
      <w:r>
        <w:t>"Nurma Wijayati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Aja Sugiarto S.Ag?" </w:t>
      </w:r>
      <w:r>
        <w:rPr>
          <w:b/>
        </w:rPr>
        <w:t xml:space="preserve">Ai: </w:t>
      </w:r>
      <w:r>
        <w:t>"Iya, ada guru yang bernama Aja Sugiarto S.Ag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Faisal Rahman S.Pd merupakan guru smkn 2 indramayu?" </w:t>
      </w:r>
      <w:r>
        <w:rPr>
          <w:b/>
        </w:rPr>
        <w:t xml:space="preserve">Ai: </w:t>
      </w:r>
      <w:r>
        <w:t>"Betul sekali, Faisal Rahman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Widi Septino." </w:t>
      </w:r>
      <w:r>
        <w:rPr>
          <w:b/>
        </w:rPr>
        <w:t xml:space="preserve">Ai: </w:t>
      </w:r>
      <w:r>
        <w:t>"Widi Septino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Siska Rahayu S.Pd?" </w:t>
      </w:r>
      <w:r>
        <w:rPr>
          <w:b/>
        </w:rPr>
        <w:t xml:space="preserve">Ai: </w:t>
      </w:r>
      <w:r>
        <w:t>"Ada, Siska Rahayu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Rina Nurmala Dewi S.pd mengajar di sekolah ini?" </w:t>
      </w:r>
      <w:r>
        <w:rPr>
          <w:b/>
        </w:rPr>
        <w:t xml:space="preserve">Ai: </w:t>
      </w:r>
      <w:r>
        <w:t>"Iya, benar. Rina Nurmala Dewi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Ucu Yuyun Yunaeningsih S.Pd staf di smkn 2?" </w:t>
      </w:r>
      <w:r>
        <w:rPr>
          <w:b/>
        </w:rPr>
        <w:t xml:space="preserve">Ai: </w:t>
      </w:r>
      <w:r>
        <w:t>"Ucu Yuyun Yunaeningsih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Trisnawati S.Pd" </w:t>
      </w:r>
      <w:r>
        <w:rPr>
          <w:b/>
        </w:rPr>
        <w:t xml:space="preserve">Ai: </w:t>
      </w:r>
      <w:r>
        <w:t>"Data kami menunjukkan bahwa Trisnawati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Imroatul Jamaliyah S.Pd mengajar di sekolah ini?" </w:t>
      </w:r>
      <w:r>
        <w:rPr>
          <w:b/>
        </w:rPr>
        <w:t xml:space="preserve">Ai: </w:t>
      </w:r>
      <w:r>
        <w:t>"Iya, benar. Imroatul Jamaliyah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Himawan Sutanto S.T?" </w:t>
      </w:r>
      <w:r>
        <w:rPr>
          <w:b/>
        </w:rPr>
        <w:t xml:space="preserve">Ai: </w:t>
      </w:r>
      <w:r>
        <w:t>"Beliau adalah Himawan Sutanto S.T,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Dandy Saefudin S.Tr.T?" </w:t>
      </w:r>
      <w:r>
        <w:rPr>
          <w:b/>
        </w:rPr>
        <w:t xml:space="preserve">Ai: </w:t>
      </w:r>
      <w:r>
        <w:t>"Dandy Saefudin S.Tr.T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Trisnawati S.Pd?" </w:t>
      </w:r>
      <w:r>
        <w:rPr>
          <w:b/>
        </w:rPr>
        <w:t xml:space="preserve">Ai: </w:t>
      </w:r>
      <w:r>
        <w:t>"Trisnawati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Hasti Sulastri S.Pd" </w:t>
      </w:r>
      <w:r>
        <w:rPr>
          <w:b/>
        </w:rPr>
        <w:t xml:space="preserve">Ai: </w:t>
      </w:r>
      <w:r>
        <w:t>"Bapak/Ibu Hasti Sulastri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Galih Puja Asmayanto S.Pd staf di smkn 2?" </w:t>
      </w:r>
      <w:r>
        <w:rPr>
          <w:b/>
        </w:rPr>
        <w:t xml:space="preserve">Ai: </w:t>
      </w:r>
      <w:r>
        <w:t>"Galih Puja Asmayanto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Yeni Susiana S.Pd mengajar disini?" </w:t>
      </w:r>
      <w:r>
        <w:rPr>
          <w:b/>
        </w:rPr>
        <w:t xml:space="preserve">Ai: </w:t>
      </w:r>
      <w:r>
        <w:t>"Iya, Yeni Susiana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nama Kepala Sekolah Smkn 2 indramayu?" </w:t>
      </w:r>
      <w:r>
        <w:rPr>
          <w:b/>
        </w:rPr>
        <w:t xml:space="preserve">Ai: </w:t>
      </w:r>
      <w:r>
        <w:t>"Namanya Adalah Yeti Sumiyati S.Pd M.Pd"</w:t>
      </w:r>
    </w:p>
    <w:p>
      <w:pPr>
        <w:spacing w:after="240"/>
      </w:pPr>
      <w:r>
        <w:rPr>
          <w:b/>
        </w:rPr>
        <w:t xml:space="preserve">User: </w:t>
      </w:r>
      <w:r>
        <w:t xml:space="preserve">"apa Casmana S.Pi guru di sini?" </w:t>
      </w:r>
      <w:r>
        <w:rPr>
          <w:b/>
        </w:rPr>
        <w:t xml:space="preserve">Ai: </w:t>
      </w:r>
      <w:r>
        <w:t>"Benar, Casmana S.Pi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Triyana Nurhayati Putriani S.Pd?" </w:t>
      </w:r>
      <w:r>
        <w:rPr>
          <w:b/>
        </w:rPr>
        <w:t xml:space="preserve">Ai: </w:t>
      </w:r>
      <w:r>
        <w:t>"Berdasarkan data, Triyana Nurhayati Putriani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Widi Septino?" </w:t>
      </w:r>
      <w:r>
        <w:rPr>
          <w:b/>
        </w:rPr>
        <w:t xml:space="preserve">Ai: </w:t>
      </w:r>
      <w:r>
        <w:t>"Widi Septino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Nurhasanah S.Pd?" </w:t>
      </w:r>
      <w:r>
        <w:rPr>
          <w:b/>
        </w:rPr>
        <w:t xml:space="preserve">Ai: </w:t>
      </w:r>
      <w:r>
        <w:t>"Berdasarkan data, Nurhasanah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Alif Maulana Ahardika?" </w:t>
      </w:r>
      <w:r>
        <w:rPr>
          <w:b/>
        </w:rPr>
        <w:t xml:space="preserve">Ai: </w:t>
      </w:r>
      <w:r>
        <w:t>"Alif Maulana Ahardika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Ucu Yuyun Yunaeningsih S.Pd?" </w:t>
      </w:r>
      <w:r>
        <w:rPr>
          <w:b/>
        </w:rPr>
        <w:t xml:space="preserve">Ai: </w:t>
      </w:r>
      <w:r>
        <w:t>"Iya, ada guru yang bernama Ucu Yuyun Yunaeningsih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Hesti Sulastri S.Pd?" </w:t>
      </w:r>
      <w:r>
        <w:rPr>
          <w:b/>
        </w:rPr>
        <w:t xml:space="preserve">Ai: </w:t>
      </w:r>
      <w:r>
        <w:t>"Hesti Sulastri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Triyana Nurhayati Putriani S.Pd mengajar disini?" </w:t>
      </w:r>
      <w:r>
        <w:rPr>
          <w:b/>
        </w:rPr>
        <w:t xml:space="preserve">Ai: </w:t>
      </w:r>
      <w:r>
        <w:t>"Iya, Triyana Nurhayati Putriani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Casmana S.Pi?" </w:t>
      </w:r>
      <w:r>
        <w:rPr>
          <w:b/>
        </w:rPr>
        <w:t xml:space="preserve">Ai: </w:t>
      </w:r>
      <w:r>
        <w:t>"Beliau adalah Casmana S.Pi,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Gatot Maulidina S.Pd ngajar di smkn 2?" </w:t>
      </w:r>
      <w:r>
        <w:rPr>
          <w:b/>
        </w:rPr>
        <w:t xml:space="preserve">Ai: </w:t>
      </w:r>
      <w:r>
        <w:t>"Ya, benar sekali. Gatot Maulidina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Abdul Gofur S.Kom?" </w:t>
      </w:r>
      <w:r>
        <w:rPr>
          <w:b/>
        </w:rPr>
        <w:t xml:space="preserve">Ai: </w:t>
      </w:r>
      <w:r>
        <w:t>"Abdul Gofur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Hasti Sulastri S.Pd?" </w:t>
      </w:r>
      <w:r>
        <w:rPr>
          <w:b/>
        </w:rPr>
        <w:t xml:space="preserve">Ai: </w:t>
      </w:r>
      <w:r>
        <w:t>"Tentu, Hasti Sulastri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Galih Puja Asmayanto S.Pd?" </w:t>
      </w:r>
      <w:r>
        <w:rPr>
          <w:b/>
        </w:rPr>
        <w:t xml:space="preserve">Ai: </w:t>
      </w:r>
      <w:r>
        <w:t>"Tentu, Galih Puja Asmayanto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Sucia Prihatiningrum S.Pd.I." </w:t>
      </w:r>
      <w:r>
        <w:rPr>
          <w:b/>
        </w:rPr>
        <w:t xml:space="preserve">Ai: </w:t>
      </w:r>
      <w:r>
        <w:t>"Sucia Prihatiningrum S.Pd.I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Neni Sopariah Tesla S.Pd dong" </w:t>
      </w:r>
      <w:r>
        <w:rPr>
          <w:b/>
        </w:rPr>
        <w:t xml:space="preserve">Ai: </w:t>
      </w:r>
      <w:r>
        <w:t>"Berikut infonya: Neni Sopariah Tesla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Nurma Wijayati di smkn 2 indramayu?" </w:t>
      </w:r>
      <w:r>
        <w:rPr>
          <w:b/>
        </w:rPr>
        <w:t xml:space="preserve">Ai: </w:t>
      </w:r>
      <w:r>
        <w:t>"Beliau merupakan tenaga pendidik yang bernama Nurma Wijayati."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yang menjabat sebagai kepala sekolah?" </w:t>
      </w:r>
      <w:r>
        <w:rPr>
          <w:b/>
        </w:rPr>
        <w:t xml:space="preserve">Ai: </w:t>
      </w:r>
      <w:r>
        <w:t>"Yang menjabat adalah Yeti Sumiyati S.Pd M.Pd."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Bagas Prasetyo S.T mengajar disini?" </w:t>
      </w:r>
      <w:r>
        <w:rPr>
          <w:b/>
        </w:rPr>
        <w:t xml:space="preserve">Ai: </w:t>
      </w:r>
      <w:r>
        <w:t>"Iya, Bagas Prasetyo S.T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Imroatul Jamaliyah S.Pd." </w:t>
      </w:r>
      <w:r>
        <w:rPr>
          <w:b/>
        </w:rPr>
        <w:t xml:space="preserve">Ai: </w:t>
      </w:r>
      <w:r>
        <w:t>"Imroatul Jamaliyah S.Pd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Alif Maulana Ahardika." </w:t>
      </w:r>
      <w:r>
        <w:rPr>
          <w:b/>
        </w:rPr>
        <w:t xml:space="preserve">Ai: </w:t>
      </w:r>
      <w:r>
        <w:t>"Alif Maulana Ahardika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Gita Anggarani S.Pd" </w:t>
      </w:r>
      <w:r>
        <w:rPr>
          <w:b/>
        </w:rPr>
        <w:t xml:space="preserve">Ai: </w:t>
      </w:r>
      <w:r>
        <w:t>"Anda benar, Gita Anggarani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Sucia Prihatiningrum S.Pd.I merupakan guru smkn 2 indramayu?" </w:t>
      </w:r>
      <w:r>
        <w:rPr>
          <w:b/>
        </w:rPr>
        <w:t xml:space="preserve">Ai: </w:t>
      </w:r>
      <w:r>
        <w:t>"Betul sekali, Sucia Prihatiningrum S.Pd.I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Andis Apriyanto S,Tr.T mengajar di smkn 2 indramayu?" </w:t>
      </w:r>
      <w:r>
        <w:rPr>
          <w:b/>
        </w:rPr>
        <w:t xml:space="preserve">Ai: </w:t>
      </w:r>
      <w:r>
        <w:t>"Ya, Andis Apriyanto S,Tr.T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Faisal Rahman S.Pd" </w:t>
      </w:r>
      <w:r>
        <w:rPr>
          <w:b/>
        </w:rPr>
        <w:t xml:space="preserve">Ai: </w:t>
      </w:r>
      <w:r>
        <w:t>"Bapak/Ibu Faisal Rahman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Nerfy Nerfiana S.Pd di smk n 2 indramayu?" </w:t>
      </w:r>
      <w:r>
        <w:rPr>
          <w:b/>
        </w:rPr>
        <w:t xml:space="preserve">Ai: </w:t>
      </w:r>
      <w:r>
        <w:t>"Nerfy Nerfiana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Retna Kustiyah S.Pd" </w:t>
      </w:r>
      <w:r>
        <w:rPr>
          <w:b/>
        </w:rPr>
        <w:t xml:space="preserve">Ai: </w:t>
      </w:r>
      <w:r>
        <w:t>"Info yang kami miliki: Retna Kustiyah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"minta daftar jurusan smkn 2 indramayu" </w:t>
      </w:r>
      <w:r>
        <w:rPr>
          <w:b/>
        </w:rPr>
        <w:t xml:space="preserve">Ai: </w:t>
      </w:r>
      <w:r>
        <w:t>"Daftar 8 jurusan di SMKN 2 Indramayu: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Dandy Saefudin S.Tr.T merupakan guru smkn 2 indramayu?" </w:t>
      </w:r>
      <w:r>
        <w:rPr>
          <w:b/>
        </w:rPr>
        <w:t xml:space="preserve">Ai: </w:t>
      </w:r>
      <w:r>
        <w:t>"Betul sekali, Dandy Saefudin S.Tr.T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Zaenal Faizin S.kom dong" </w:t>
      </w:r>
      <w:r>
        <w:rPr>
          <w:b/>
        </w:rPr>
        <w:t xml:space="preserve">Ai: </w:t>
      </w:r>
      <w:r>
        <w:t>"Berikut infonya: Zaenal Faizin S.kom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Wasilah S.Pd ada di data guru?" </w:t>
      </w:r>
      <w:r>
        <w:rPr>
          <w:b/>
        </w:rPr>
        <w:t xml:space="preserve">Ai: </w:t>
      </w:r>
      <w:r>
        <w:t>"Ya, ada. Wasilah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Samsul S.Pd.I" </w:t>
      </w:r>
      <w:r>
        <w:rPr>
          <w:b/>
        </w:rPr>
        <w:t xml:space="preserve">Ai: </w:t>
      </w:r>
      <w:r>
        <w:t>"Data kami menunjukkan bahwa Samsul S.Pd.I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Yeni Susiana S.Pd dong" </w:t>
      </w:r>
      <w:r>
        <w:rPr>
          <w:b/>
        </w:rPr>
        <w:t xml:space="preserve">Ai: </w:t>
      </w:r>
      <w:r>
        <w:t>"Berikut infonya: Yeni Susiana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Ir. Nuthayati di smkn 2 indramayu?" </w:t>
      </w:r>
      <w:r>
        <w:rPr>
          <w:b/>
        </w:rPr>
        <w:t xml:space="preserve">Ai: </w:t>
      </w:r>
      <w:r>
        <w:t>"Beliau merupakan tenaga pendidik yang bernama Ir. Nuthayati."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Tayim Sulaiman S.Kom ada di data guru?" </w:t>
      </w:r>
      <w:r>
        <w:rPr>
          <w:b/>
        </w:rPr>
        <w:t xml:space="preserve">Ai: </w:t>
      </w:r>
      <w:r>
        <w:t>"Ya, ada. Tayim Sulaiman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Hj. Lia Maliani S.Pd?" </w:t>
      </w:r>
      <w:r>
        <w:rPr>
          <w:b/>
        </w:rPr>
        <w:t xml:space="preserve">Ai: </w:t>
      </w:r>
      <w:r>
        <w:t>"Hj. Lia Maliani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Ir. Nuthayati?" </w:t>
      </w:r>
      <w:r>
        <w:rPr>
          <w:b/>
        </w:rPr>
        <w:t xml:space="preserve">Ai: </w:t>
      </w:r>
      <w:r>
        <w:t>"Tentu, Ir. Nuthayati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Zaenal Faizin S.kom." </w:t>
      </w:r>
      <w:r>
        <w:rPr>
          <w:b/>
        </w:rPr>
        <w:t xml:space="preserve">Ai: </w:t>
      </w:r>
      <w:r>
        <w:t>"Zaenal Faizin S.kom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Abdul Rohim S.Kom?" </w:t>
      </w:r>
      <w:r>
        <w:rPr>
          <w:b/>
        </w:rPr>
        <w:t xml:space="preserve">Ai: </w:t>
      </w:r>
      <w:r>
        <w:t>"Abdul Rohim S.Kom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Warjono S.Ag" </w:t>
      </w:r>
      <w:r>
        <w:rPr>
          <w:b/>
        </w:rPr>
        <w:t xml:space="preserve">Ai: </w:t>
      </w:r>
      <w:r>
        <w:t>"Anda benar, Warjono S.Ag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Abdul Gofur S.Kom?" </w:t>
      </w:r>
      <w:r>
        <w:rPr>
          <w:b/>
        </w:rPr>
        <w:t xml:space="preserve">Ai: </w:t>
      </w:r>
      <w:r>
        <w:t>"Tentu, Abdul Gofur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Taufik Hidayat S.Pi guru di sini?" </w:t>
      </w:r>
      <w:r>
        <w:rPr>
          <w:b/>
        </w:rPr>
        <w:t xml:space="preserve">Ai: </w:t>
      </w:r>
      <w:r>
        <w:t>"Benar, Taufik Hidayat S.Pi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Hesti Sulastri S.Pd mengajar di sekolah ini?" </w:t>
      </w:r>
      <w:r>
        <w:rPr>
          <w:b/>
        </w:rPr>
        <w:t xml:space="preserve">Ai: </w:t>
      </w:r>
      <w:r>
        <w:t>"Iya, benar. Hesti Sulastri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Ir. Nuthayati dong" </w:t>
      </w:r>
      <w:r>
        <w:rPr>
          <w:b/>
        </w:rPr>
        <w:t xml:space="preserve">Ai: </w:t>
      </w:r>
      <w:r>
        <w:t>"Berikut infonya: Ir. Nuthayati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Rina Nurmala Dewi S.pd" </w:t>
      </w:r>
      <w:r>
        <w:rPr>
          <w:b/>
        </w:rPr>
        <w:t xml:space="preserve">Ai: </w:t>
      </w:r>
      <w:r>
        <w:t>"Info yang kami miliki: Rina Nurmala Dewi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Maidatus Salamah S.Pd" </w:t>
      </w:r>
      <w:r>
        <w:rPr>
          <w:b/>
        </w:rPr>
        <w:t xml:space="preserve">Ai: </w:t>
      </w:r>
      <w:r>
        <w:t>"Anda benar, Maidatus Salamah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Permana Suharadie S.Pd?" </w:t>
      </w:r>
      <w:r>
        <w:rPr>
          <w:b/>
        </w:rPr>
        <w:t xml:space="preserve">Ai: </w:t>
      </w:r>
      <w:r>
        <w:t>"Tentu, Permana Suharadie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Wasilah S.Pd guru di sini?" </w:t>
      </w:r>
      <w:r>
        <w:rPr>
          <w:b/>
        </w:rPr>
        <w:t xml:space="preserve">Ai: </w:t>
      </w:r>
      <w:r>
        <w:t>"Benar, Wasilah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Nurhasanah S.Pd ngajar di smkn 2?" </w:t>
      </w:r>
      <w:r>
        <w:rPr>
          <w:b/>
        </w:rPr>
        <w:t xml:space="preserve">Ai: </w:t>
      </w:r>
      <w:r>
        <w:t>"Ya, benar sekali. Nurhasanah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Permana Suharadie S.Pd ngajar di smkn 2?" </w:t>
      </w:r>
      <w:r>
        <w:rPr>
          <w:b/>
        </w:rPr>
        <w:t xml:space="preserve">Ai: </w:t>
      </w:r>
      <w:r>
        <w:t>"Ya, benar sekali. Permana Suharadie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Didi Aprindi." </w:t>
      </w:r>
      <w:r>
        <w:rPr>
          <w:b/>
        </w:rPr>
        <w:t xml:space="preserve">Ai: </w:t>
      </w:r>
      <w:r>
        <w:t>"Didi Aprindi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Neni Sopariah Tesla S.Pd?" </w:t>
      </w:r>
      <w:r>
        <w:rPr>
          <w:b/>
        </w:rPr>
        <w:t xml:space="preserve">Ai: </w:t>
      </w:r>
      <w:r>
        <w:t>"Ada, Neni Sopariah Tesla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Toikin S.T ada di data guru?" </w:t>
      </w:r>
      <w:r>
        <w:rPr>
          <w:b/>
        </w:rPr>
        <w:t xml:space="preserve">Ai: </w:t>
      </w:r>
      <w:r>
        <w:t>"Ya, ada. Toikin S.T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Rudi S.Pd di smkn 2 indramayu?" </w:t>
      </w:r>
      <w:r>
        <w:rPr>
          <w:b/>
        </w:rPr>
        <w:t xml:space="preserve">Ai: </w:t>
      </w:r>
      <w:r>
        <w:t>"Beliau merupakan tenaga pendidik yang bernama Rudi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Taufik Hidayat S.Pi?" </w:t>
      </w:r>
      <w:r>
        <w:rPr>
          <w:b/>
        </w:rPr>
        <w:t xml:space="preserve">Ai: </w:t>
      </w:r>
      <w:r>
        <w:t>"Taufik Hidayat S.Pi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Dandy Saefudin S.Tr.T?" </w:t>
      </w:r>
      <w:r>
        <w:rPr>
          <w:b/>
        </w:rPr>
        <w:t xml:space="preserve">Ai: </w:t>
      </w:r>
      <w:r>
        <w:t>"Berdasarkan data, Dandy Saefudin S.Tr.T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Nurma Wijayati?" </w:t>
      </w:r>
      <w:r>
        <w:rPr>
          <w:b/>
        </w:rPr>
        <w:t xml:space="preserve">Ai: </w:t>
      </w:r>
      <w:r>
        <w:t>"Nurma Wijayati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Nino Sukario?" </w:t>
      </w:r>
      <w:r>
        <w:rPr>
          <w:b/>
        </w:rPr>
        <w:t xml:space="preserve">Ai: </w:t>
      </w:r>
      <w:r>
        <w:t>"Tentu, Nino Sukario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Fitri Yulianti S.Pd ada di data guru?" </w:t>
      </w:r>
      <w:r>
        <w:rPr>
          <w:b/>
        </w:rPr>
        <w:t xml:space="preserve">Ai: </w:t>
      </w:r>
      <w:r>
        <w:t>"Ya, ada. Fitri Yulianti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Yeni Susiana S.Pd." </w:t>
      </w:r>
      <w:r>
        <w:rPr>
          <w:b/>
        </w:rPr>
        <w:t xml:space="preserve">Ai: </w:t>
      </w:r>
      <w:r>
        <w:t>"Yeni Susiana S.Pd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Sofyan andi S.Si mengajar di smkn 2 indramayu?" </w:t>
      </w:r>
      <w:r>
        <w:rPr>
          <w:b/>
        </w:rPr>
        <w:t xml:space="preserve">Ai: </w:t>
      </w:r>
      <w:r>
        <w:t>"Ya, Sofyan andi S.Si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Hasti Sulastri S.Pd" </w:t>
      </w:r>
      <w:r>
        <w:rPr>
          <w:b/>
        </w:rPr>
        <w:t xml:space="preserve">Ai: </w:t>
      </w:r>
      <w:r>
        <w:t>"Hasti Sulastri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Maidatus Salamah S.Pd mengajar disini?" </w:t>
      </w:r>
      <w:r>
        <w:rPr>
          <w:b/>
        </w:rPr>
        <w:t xml:space="preserve">Ai: </w:t>
      </w:r>
      <w:r>
        <w:t>"Iya, Maidatus Salamah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Evi Ashfihani S.Th.I?" </w:t>
      </w:r>
      <w:r>
        <w:rPr>
          <w:b/>
        </w:rPr>
        <w:t xml:space="preserve">Ai: </w:t>
      </w:r>
      <w:r>
        <w:t>"Evi Ashfihani S.Th.I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Dian Novitasari?" </w:t>
      </w:r>
      <w:r>
        <w:rPr>
          <w:b/>
        </w:rPr>
        <w:t xml:space="preserve">Ai: </w:t>
      </w:r>
      <w:r>
        <w:t>"Iya, ada guru yang bernama Dian Novitasari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Hasti Sulastri S.Pd termasuk guru smkn 2 indramayu?" </w:t>
      </w:r>
      <w:r>
        <w:rPr>
          <w:b/>
        </w:rPr>
        <w:t xml:space="preserve">Ai: </w:t>
      </w:r>
      <w:r>
        <w:t>"Ya, Hasti Sulastri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Gabriel David Krishartadi S.Pd ngajar di smkn 2?" </w:t>
      </w:r>
      <w:r>
        <w:rPr>
          <w:b/>
        </w:rPr>
        <w:t xml:space="preserve">Ai: </w:t>
      </w:r>
      <w:r>
        <w:t>"Ya, benar sekali. Gabriel David Krishartadi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Triyana Nurhayati Putriani S.Pd ada di data guru?" </w:t>
      </w:r>
      <w:r>
        <w:rPr>
          <w:b/>
        </w:rPr>
        <w:t xml:space="preserve">Ai: </w:t>
      </w:r>
      <w:r>
        <w:t>"Ya, ada. Triyana Nurhayati Putriani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Nuvianti S.Kom" </w:t>
      </w:r>
      <w:r>
        <w:rPr>
          <w:b/>
        </w:rPr>
        <w:t xml:space="preserve">Ai: </w:t>
      </w:r>
      <w:r>
        <w:t>"Anda benar, Nuvianti S.Kom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Farida Hanum S.Pd" </w:t>
      </w:r>
      <w:r>
        <w:rPr>
          <w:b/>
        </w:rPr>
        <w:t xml:space="preserve">Ai: </w:t>
      </w:r>
      <w:r>
        <w:t>"Info yang kami miliki: Farida Hanum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Casmana S.Pi?" </w:t>
      </w:r>
      <w:r>
        <w:rPr>
          <w:b/>
        </w:rPr>
        <w:t xml:space="preserve">Ai: </w:t>
      </w:r>
      <w:r>
        <w:t>"Ada, Casmana S.Pi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Trisnawati S.Pd" </w:t>
      </w:r>
      <w:r>
        <w:rPr>
          <w:b/>
        </w:rPr>
        <w:t xml:space="preserve">Ai: </w:t>
      </w:r>
      <w:r>
        <w:t>"Anda benar, Trisnawati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Faisal Rahman S.Pd" </w:t>
      </w:r>
      <w:r>
        <w:rPr>
          <w:b/>
        </w:rPr>
        <w:t xml:space="preserve">Ai: </w:t>
      </w:r>
      <w:r>
        <w:t>"Anda benar, Faisal Rahman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Warjono S.Ag di smkn 2 indramayu?" </w:t>
      </w:r>
      <w:r>
        <w:rPr>
          <w:b/>
        </w:rPr>
        <w:t xml:space="preserve">Ai: </w:t>
      </w:r>
      <w:r>
        <w:t>"Beliau merupakan tenaga pendidik yang bernama Warjono S.Ag."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Evi Ashfihani S.Th.I?" </w:t>
      </w:r>
      <w:r>
        <w:rPr>
          <w:b/>
        </w:rPr>
        <w:t xml:space="preserve">Ai: </w:t>
      </w:r>
      <w:r>
        <w:t>"Ada, Evi Ashfihani S.Th.I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Dandy Saefudin S.Tr.T?" </w:t>
      </w:r>
      <w:r>
        <w:rPr>
          <w:b/>
        </w:rPr>
        <w:t xml:space="preserve">Ai: </w:t>
      </w:r>
      <w:r>
        <w:t>"Tentu, Dandy Saefudin S.Tr.T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Wahyu Bani Anhar S.Pd staf di smkn 2?" </w:t>
      </w:r>
      <w:r>
        <w:rPr>
          <w:b/>
        </w:rPr>
        <w:t xml:space="preserve">Ai: </w:t>
      </w:r>
      <w:r>
        <w:t>"Wahyu Bani Anhar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Himawan Sutanto S.T di smk n 2 indramayu?" </w:t>
      </w:r>
      <w:r>
        <w:rPr>
          <w:b/>
        </w:rPr>
        <w:t xml:space="preserve">Ai: </w:t>
      </w:r>
      <w:r>
        <w:t>"Himawan Sutanto S.T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Hasti Sulastri S.Pd guru di sini?" </w:t>
      </w:r>
      <w:r>
        <w:rPr>
          <w:b/>
        </w:rPr>
        <w:t xml:space="preserve">Ai: </w:t>
      </w:r>
      <w:r>
        <w:t>"Benar, Hasti Sulastri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Tayim Sulaiman S.Kom?" </w:t>
      </w:r>
      <w:r>
        <w:rPr>
          <w:b/>
        </w:rPr>
        <w:t xml:space="preserve">Ai: </w:t>
      </w:r>
      <w:r>
        <w:t>"Beliau adalah Tayim Sulaiman S.Kom,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Cipto Karaton S.Pi mengajar di sekolah ini?" </w:t>
      </w:r>
      <w:r>
        <w:rPr>
          <w:b/>
        </w:rPr>
        <w:t xml:space="preserve">Ai: </w:t>
      </w:r>
      <w:r>
        <w:t>"Iya, benar. Cipto Karaton S.Pi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Andis Apriyanto S,Tr.T?" </w:t>
      </w:r>
      <w:r>
        <w:rPr>
          <w:b/>
        </w:rPr>
        <w:t xml:space="preserve">Ai: </w:t>
      </w:r>
      <w:r>
        <w:t>"Iya, ada guru yang bernama Andis Apriyanto S,Tr.T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Aang Adela S.Si" </w:t>
      </w:r>
      <w:r>
        <w:rPr>
          <w:b/>
        </w:rPr>
        <w:t xml:space="preserve">Ai: </w:t>
      </w:r>
      <w:r>
        <w:t>"Aang Adela S.Si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Faisal Rahman S.Pd" </w:t>
      </w:r>
      <w:r>
        <w:rPr>
          <w:b/>
        </w:rPr>
        <w:t xml:space="preserve">Ai: </w:t>
      </w:r>
      <w:r>
        <w:t>"Data kami menunjukkan bahwa Faisal Rahman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Nurhasanah S.Pd?" </w:t>
      </w:r>
      <w:r>
        <w:rPr>
          <w:b/>
        </w:rPr>
        <w:t xml:space="preserve">Ai: </w:t>
      </w:r>
      <w:r>
        <w:t>"Ada, Nurhasanah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Galih Puja Asmayanto S.Pd?" </w:t>
      </w:r>
      <w:r>
        <w:rPr>
          <w:b/>
        </w:rPr>
        <w:t xml:space="preserve">Ai: </w:t>
      </w:r>
      <w:r>
        <w:t>"Berdasarkan data, Galih Puja Asmayanto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Faisal Rahman S.Pd termasuk guru smkn 2 indramayu?" </w:t>
      </w:r>
      <w:r>
        <w:rPr>
          <w:b/>
        </w:rPr>
        <w:t xml:space="preserve">Ai: </w:t>
      </w:r>
      <w:r>
        <w:t>"Ya, Faisal Rahman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Dandy Saefudin S.Tr.T mengajar di smkn 2 indramayu?" </w:t>
      </w:r>
      <w:r>
        <w:rPr>
          <w:b/>
        </w:rPr>
        <w:t xml:space="preserve">Ai: </w:t>
      </w:r>
      <w:r>
        <w:t>"Ya, Dandy Saefudin S.Tr.T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Dian Novitasari mengajar di smkn 2 indramayu?" </w:t>
      </w:r>
      <w:r>
        <w:rPr>
          <w:b/>
        </w:rPr>
        <w:t xml:space="preserve">Ai: </w:t>
      </w:r>
      <w:r>
        <w:t>"Ya, Dian Novitasari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Imroatul Jamaliyah S.Pd merupakan guru smkn 2 indramayu?" </w:t>
      </w:r>
      <w:r>
        <w:rPr>
          <w:b/>
        </w:rPr>
        <w:t xml:space="preserve">Ai: </w:t>
      </w:r>
      <w:r>
        <w:t>"Betul sekali, Imroatul Jamaliyah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Eriek Andhika Fratama S.Pd termasuk guru smkn 2 indramayu?" </w:t>
      </w:r>
      <w:r>
        <w:rPr>
          <w:b/>
        </w:rPr>
        <w:t xml:space="preserve">Ai: </w:t>
      </w:r>
      <w:r>
        <w:t>"Ya, Eriek Andhika Fratama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Lulu Barianti S.Pd ngajar di smkn 2?" </w:t>
      </w:r>
      <w:r>
        <w:rPr>
          <w:b/>
        </w:rPr>
        <w:t xml:space="preserve">Ai: </w:t>
      </w:r>
      <w:r>
        <w:t>"Ya, benar sekali. Lulu Barianti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Fian Arifiani S.Kom?" </w:t>
      </w:r>
      <w:r>
        <w:rPr>
          <w:b/>
        </w:rPr>
        <w:t xml:space="preserve">Ai: </w:t>
      </w:r>
      <w:r>
        <w:t>"Tentu, Fian Arifiani S.Kom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Abdurrahman Tajuddin Hanif S.Kom?" </w:t>
      </w:r>
      <w:r>
        <w:rPr>
          <w:b/>
        </w:rPr>
        <w:t xml:space="preserve">Ai: </w:t>
      </w:r>
      <w:r>
        <w:t>"Berdasarkan data, Abdurrahman Tajuddin Hanif S.Kom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nama kepsek smkn 2 indramayu?" </w:t>
      </w:r>
      <w:r>
        <w:rPr>
          <w:b/>
        </w:rPr>
        <w:t xml:space="preserve">Ai: </w:t>
      </w:r>
      <w:r>
        <w:t>"Namanya Adalah Yeti Sumiyati S.Pd M.Pd"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Neni Sopariah Tesla S.Pd" </w:t>
      </w:r>
      <w:r>
        <w:rPr>
          <w:b/>
        </w:rPr>
        <w:t xml:space="preserve">Ai: </w:t>
      </w:r>
      <w:r>
        <w:t>"Hasil pencarian: Neni Sopariah Tesla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Nurhasanah S.Pd?" </w:t>
      </w:r>
      <w:r>
        <w:rPr>
          <w:b/>
        </w:rPr>
        <w:t xml:space="preserve">Ai: </w:t>
      </w:r>
      <w:r>
        <w:t>"Beliau adalah Nurhasanah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Eksa Novritasari?" </w:t>
      </w:r>
      <w:r>
        <w:rPr>
          <w:b/>
        </w:rPr>
        <w:t xml:space="preserve">Ai: </w:t>
      </w:r>
      <w:r>
        <w:t>"Eksa Novritasari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Titik Sunarnik S.Pd ngajar di smkn 2?" </w:t>
      </w:r>
      <w:r>
        <w:rPr>
          <w:b/>
        </w:rPr>
        <w:t xml:space="preserve">Ai: </w:t>
      </w:r>
      <w:r>
        <w:t>"Ya, benar sekali. Titik Sunarnik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Evi Ashfihani S.Th.I" </w:t>
      </w:r>
      <w:r>
        <w:rPr>
          <w:b/>
        </w:rPr>
        <w:t xml:space="preserve">Ai: </w:t>
      </w:r>
      <w:r>
        <w:t>"Evi Ashfihani S.Th.I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Aja Sugiarto S.Ag" </w:t>
      </w:r>
      <w:r>
        <w:rPr>
          <w:b/>
        </w:rPr>
        <w:t xml:space="preserve">Ai: </w:t>
      </w:r>
      <w:r>
        <w:t>"Hasil pencarian: Aja Sugiarto S.Ag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Jalaludin Nurrohman S.Pd di smkn 2 indramayu?" </w:t>
      </w:r>
      <w:r>
        <w:rPr>
          <w:b/>
        </w:rPr>
        <w:t xml:space="preserve">Ai: </w:t>
      </w:r>
      <w:r>
        <w:t>"Beliau merupakan tenaga pendidik yang bernama Jalaludin Nurrohman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Teti Widiarti S.Kom mengajar disini?" </w:t>
      </w:r>
      <w:r>
        <w:rPr>
          <w:b/>
        </w:rPr>
        <w:t xml:space="preserve">Ai: </w:t>
      </w:r>
      <w:r>
        <w:t>"Iya, Teti Widiarti S.Kom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Faisal Rahman S.Pd?" </w:t>
      </w:r>
      <w:r>
        <w:rPr>
          <w:b/>
        </w:rPr>
        <w:t xml:space="preserve">Ai: </w:t>
      </w:r>
      <w:r>
        <w:t>"Faisal Rahman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Toikin S.T di smk n 2 indramayu?" </w:t>
      </w:r>
      <w:r>
        <w:rPr>
          <w:b/>
        </w:rPr>
        <w:t xml:space="preserve">Ai: </w:t>
      </w:r>
      <w:r>
        <w:t>"Toikin S.T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Andis Apriyanto S,Tr.T?" </w:t>
      </w:r>
      <w:r>
        <w:rPr>
          <w:b/>
        </w:rPr>
        <w:t xml:space="preserve">Ai: </w:t>
      </w:r>
      <w:r>
        <w:t>"Tentu, Andis Apriyanto S,Tr.T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Imroatul Jamaliyah S.Pd di smkn 2 indramayu?" </w:t>
      </w:r>
      <w:r>
        <w:rPr>
          <w:b/>
        </w:rPr>
        <w:t xml:space="preserve">Ai: </w:t>
      </w:r>
      <w:r>
        <w:t>"Beliau merupakan tenaga pendidik yang bernama Imroatul Jamaliyah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Yeti Sumiyati S.Pd M.Pd" </w:t>
      </w:r>
      <w:r>
        <w:rPr>
          <w:b/>
        </w:rPr>
        <w:t xml:space="preserve">Ai: </w:t>
      </w:r>
      <w:r>
        <w:t>"Yeti Sumiyati S.Pd M.Pd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Samsul S.Pd.I?" </w:t>
      </w:r>
      <w:r>
        <w:rPr>
          <w:b/>
        </w:rPr>
        <w:t xml:space="preserve">Ai: </w:t>
      </w:r>
      <w:r>
        <w:t>"Iya, ada guru yang bernama Samsul S.Pd.I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Tayim Sulaiman S.Kom." </w:t>
      </w:r>
      <w:r>
        <w:rPr>
          <w:b/>
        </w:rPr>
        <w:t xml:space="preserve">Ai: </w:t>
      </w:r>
      <w:r>
        <w:t>"Tayim Sulaiman S.Kom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Hesti Sulastri S.Pd" </w:t>
      </w:r>
      <w:r>
        <w:rPr>
          <w:b/>
        </w:rPr>
        <w:t xml:space="preserve">Ai: </w:t>
      </w:r>
      <w:r>
        <w:t>"Info yang kami miliki: Hesti Sulastri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Dian Novitasari guru di sini?" </w:t>
      </w:r>
      <w:r>
        <w:rPr>
          <w:b/>
        </w:rPr>
        <w:t xml:space="preserve">Ai: </w:t>
      </w:r>
      <w:r>
        <w:t>"Benar, Dian Novitasari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Triyana Nurhayati Putriani S.Pd?" </w:t>
      </w:r>
      <w:r>
        <w:rPr>
          <w:b/>
        </w:rPr>
        <w:t xml:space="preserve">Ai: </w:t>
      </w:r>
      <w:r>
        <w:t>"Triyana Nurhayati Putriani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Samsul S.Pd.I staf di smkn 2?" </w:t>
      </w:r>
      <w:r>
        <w:rPr>
          <w:b/>
        </w:rPr>
        <w:t xml:space="preserve">Ai: </w:t>
      </w:r>
      <w:r>
        <w:t>"Samsul S.Pd.I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Tayim Sulaiman S.Kom guru di sini?" </w:t>
      </w:r>
      <w:r>
        <w:rPr>
          <w:b/>
        </w:rPr>
        <w:t xml:space="preserve">Ai: </w:t>
      </w:r>
      <w:r>
        <w:t>"Benar, Tayim Sulaiman S.Kom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Arti Iin Parlina staf di smkn 2?" </w:t>
      </w:r>
      <w:r>
        <w:rPr>
          <w:b/>
        </w:rPr>
        <w:t xml:space="preserve">Ai: </w:t>
      </w:r>
      <w:r>
        <w:t>"Arti Iin Parlina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Nino Sukario?" </w:t>
      </w:r>
      <w:r>
        <w:rPr>
          <w:b/>
        </w:rPr>
        <w:t xml:space="preserve">Ai: </w:t>
      </w:r>
      <w:r>
        <w:t>"Beliau adalah Nino Sukario,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Himawan Sutanto S.T staf di smkn 2?" </w:t>
      </w:r>
      <w:r>
        <w:rPr>
          <w:b/>
        </w:rPr>
        <w:t xml:space="preserve">Ai: </w:t>
      </w:r>
      <w:r>
        <w:t>"Himawan Sutanto S.T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Rudi Lesmana Trisandy S.Pd di smk n 2 indramayu?" </w:t>
      </w:r>
      <w:r>
        <w:rPr>
          <w:b/>
        </w:rPr>
        <w:t xml:space="preserve">Ai: </w:t>
      </w:r>
      <w:r>
        <w:t>"Rudi Lesmana Trisandy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Hj. Lia Maliani S.Pd" </w:t>
      </w:r>
      <w:r>
        <w:rPr>
          <w:b/>
        </w:rPr>
        <w:t xml:space="preserve">Ai: </w:t>
      </w:r>
      <w:r>
        <w:t>"Hj. Lia Maliani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Dandy Saefudin S.Tr.T ada di data guru?" </w:t>
      </w:r>
      <w:r>
        <w:rPr>
          <w:b/>
        </w:rPr>
        <w:t xml:space="preserve">Ai: </w:t>
      </w:r>
      <w:r>
        <w:t>"Ya, ada. Dandy Saefudin S.Tr.T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Wahyu Bani Anhar S.Pd dong" </w:t>
      </w:r>
      <w:r>
        <w:rPr>
          <w:b/>
        </w:rPr>
        <w:t xml:space="preserve">Ai: </w:t>
      </w:r>
      <w:r>
        <w:t>"Berikut infonya: Wahyu Bani Anhar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Sri Napluyayana S.Pd termasuk guru smkn 2 indramayu?" </w:t>
      </w:r>
      <w:r>
        <w:rPr>
          <w:b/>
        </w:rPr>
        <w:t xml:space="preserve">Ai: </w:t>
      </w:r>
      <w:r>
        <w:t>"Ya, Sri Napluyayana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Wasilah S.Pd?" </w:t>
      </w:r>
      <w:r>
        <w:rPr>
          <w:b/>
        </w:rPr>
        <w:t xml:space="preserve">Ai: </w:t>
      </w:r>
      <w:r>
        <w:t>"Tentu, Wasilah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pilihan jurusan di smkn 2 indramayu?" </w:t>
      </w:r>
      <w:r>
        <w:rPr>
          <w:b/>
        </w:rPr>
        <w:t xml:space="preserve">Ai: </w:t>
      </w:r>
      <w:r>
        <w:t>"Pilihan jurusannya ada 8: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Eksa Novritasari di smk n 2 indramayu?" </w:t>
      </w:r>
      <w:r>
        <w:rPr>
          <w:b/>
        </w:rPr>
        <w:t xml:space="preserve">Ai: </w:t>
      </w:r>
      <w:r>
        <w:t>"Eksa Novritasari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Dede Pryanto S.Pd M.Pd." </w:t>
      </w:r>
      <w:r>
        <w:rPr>
          <w:b/>
        </w:rPr>
        <w:t xml:space="preserve">Ai: </w:t>
      </w:r>
      <w:r>
        <w:t>"Dede Pryanto S.Pd M.Pd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Teti Widiarti S.Kom?" </w:t>
      </w:r>
      <w:r>
        <w:rPr>
          <w:b/>
        </w:rPr>
        <w:t xml:space="preserve">Ai: </w:t>
      </w:r>
      <w:r>
        <w:t>"Tentu, Teti Widiarti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Nerfy Nerfiana S.Pd di smkn 2 indramayu?" </w:t>
      </w:r>
      <w:r>
        <w:rPr>
          <w:b/>
        </w:rPr>
        <w:t xml:space="preserve">Ai: </w:t>
      </w:r>
      <w:r>
        <w:t>"Beliau merupakan tenaga pendidik yang bernama Nerfy Nerfiana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Rudi S.Pd tidak?" </w:t>
      </w:r>
      <w:r>
        <w:rPr>
          <w:b/>
        </w:rPr>
        <w:t xml:space="preserve">Ai: </w:t>
      </w:r>
      <w:r>
        <w:t>"Ya, saya tahu. Rudi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Nurma Wijayati." </w:t>
      </w:r>
      <w:r>
        <w:rPr>
          <w:b/>
        </w:rPr>
        <w:t xml:space="preserve">Ai: </w:t>
      </w:r>
      <w:r>
        <w:t>"Nurma Wijayati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Warjono S.Ag" </w:t>
      </w:r>
      <w:r>
        <w:rPr>
          <w:b/>
        </w:rPr>
        <w:t xml:space="preserve">Ai: </w:t>
      </w:r>
      <w:r>
        <w:t>"Bapak/Ibu Warjono S.Ag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Nurhasanah S.Pd mengajar disini?" </w:t>
      </w:r>
      <w:r>
        <w:rPr>
          <w:b/>
        </w:rPr>
        <w:t xml:space="preserve">Ai: </w:t>
      </w:r>
      <w:r>
        <w:t>"Iya, Nurhasanah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Ope Abdul Aziz S.pd mengajar di smkn 2 indramayu?" </w:t>
      </w:r>
      <w:r>
        <w:rPr>
          <w:b/>
        </w:rPr>
        <w:t xml:space="preserve">Ai: </w:t>
      </w:r>
      <w:r>
        <w:t>"Ya, Ope Abdul Aziz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Ope Abdul Aziz S.pd?" </w:t>
      </w:r>
      <w:r>
        <w:rPr>
          <w:b/>
        </w:rPr>
        <w:t xml:space="preserve">Ai: </w:t>
      </w:r>
      <w:r>
        <w:t>"Berdasarkan data, Ope Abdul Aziz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Abdul Gofur S.Kom" </w:t>
      </w:r>
      <w:r>
        <w:rPr>
          <w:b/>
        </w:rPr>
        <w:t xml:space="preserve">Ai: </w:t>
      </w:r>
      <w:r>
        <w:t>"Info yang kami miliki: Abdul Gofur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Arti Iin Parlina merupakan guru smkn 2 indramayu?" </w:t>
      </w:r>
      <w:r>
        <w:rPr>
          <w:b/>
        </w:rPr>
        <w:t xml:space="preserve">Ai: </w:t>
      </w:r>
      <w:r>
        <w:t>"Betul sekali, Arti Iin Parlina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Dian Novitasari staf di smkn 2?" </w:t>
      </w:r>
      <w:r>
        <w:rPr>
          <w:b/>
        </w:rPr>
        <w:t xml:space="preserve">Ai: </w:t>
      </w:r>
      <w:r>
        <w:t>"Dian Novitasari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Permana Suharadie S.Pd?" </w:t>
      </w:r>
      <w:r>
        <w:rPr>
          <w:b/>
        </w:rPr>
        <w:t xml:space="preserve">Ai: </w:t>
      </w:r>
      <w:r>
        <w:t>"Beliau adalah Permana Suharadie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Triyana Nurhayati Putriani S.Pd?" </w:t>
      </w:r>
      <w:r>
        <w:rPr>
          <w:b/>
        </w:rPr>
        <w:t xml:space="preserve">Ai: </w:t>
      </w:r>
      <w:r>
        <w:t>"Ada, Triyana Nurhayati Putriani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Wasilah S.Pd" </w:t>
      </w:r>
      <w:r>
        <w:rPr>
          <w:b/>
        </w:rPr>
        <w:t xml:space="preserve">Ai: </w:t>
      </w:r>
      <w:r>
        <w:t>"Anda benar, Wasilah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Abdurrahman Tajuddin Hanif S.Kom?" </w:t>
      </w:r>
      <w:r>
        <w:rPr>
          <w:b/>
        </w:rPr>
        <w:t xml:space="preserve">Ai: </w:t>
      </w:r>
      <w:r>
        <w:t>"Tentu, Abdurrahman Tajuddin Hanif S.Kom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Nuvianti S.Kom?" </w:t>
      </w:r>
      <w:r>
        <w:rPr>
          <w:b/>
        </w:rPr>
        <w:t xml:space="preserve">Ai: </w:t>
      </w:r>
      <w:r>
        <w:t>"Nuvianti S.Kom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Eriek Andhika Fratama S.Pd" </w:t>
      </w:r>
      <w:r>
        <w:rPr>
          <w:b/>
        </w:rPr>
        <w:t xml:space="preserve">Ai: </w:t>
      </w:r>
      <w:r>
        <w:t>"Hasil pencarian: Eriek Andhika Fratama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Ucu Yuyun Yunaeningsih S.Pd?" </w:t>
      </w:r>
      <w:r>
        <w:rPr>
          <w:b/>
        </w:rPr>
        <w:t xml:space="preserve">Ai: </w:t>
      </w:r>
      <w:r>
        <w:t>"Ucu Yuyun Yunaeningsih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Nuvianti S.Kom" </w:t>
      </w:r>
      <w:r>
        <w:rPr>
          <w:b/>
        </w:rPr>
        <w:t xml:space="preserve">Ai: </w:t>
      </w:r>
      <w:r>
        <w:t>"Data kami menunjukkan bahwa Nuvianti S.Kom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Galih Puja Asmayanto S.Pd." </w:t>
      </w:r>
      <w:r>
        <w:rPr>
          <w:b/>
        </w:rPr>
        <w:t xml:space="preserve">Ai: </w:t>
      </w:r>
      <w:r>
        <w:t>"Galih Puja Asmayanto S.Pd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Widi Septino mengajar disini?" </w:t>
      </w:r>
      <w:r>
        <w:rPr>
          <w:b/>
        </w:rPr>
        <w:t xml:space="preserve">Ai: </w:t>
      </w:r>
      <w:r>
        <w:t>"Iya, Widi Septino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Faisal Rahman S.Pd di smkn 2 indramayu?" </w:t>
      </w:r>
      <w:r>
        <w:rPr>
          <w:b/>
        </w:rPr>
        <w:t xml:space="preserve">Ai: </w:t>
      </w:r>
      <w:r>
        <w:t>"Beliau merupakan tenaga pendidik yang bernama Faisal Rahman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Titik Sunarnik S.Pd mengajar di smkn 2 indramayu?" </w:t>
      </w:r>
      <w:r>
        <w:rPr>
          <w:b/>
        </w:rPr>
        <w:t xml:space="preserve">Ai: </w:t>
      </w:r>
      <w:r>
        <w:t>"Ya, Titik Sunarnik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Daminah S.Pd ngajar di smkn 2?" </w:t>
      </w:r>
      <w:r>
        <w:rPr>
          <w:b/>
        </w:rPr>
        <w:t xml:space="preserve">Ai: </w:t>
      </w:r>
      <w:r>
        <w:t>"Ya, benar sekali. Daminah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Maidatus Salamah S.Pd dong" </w:t>
      </w:r>
      <w:r>
        <w:rPr>
          <w:b/>
        </w:rPr>
        <w:t xml:space="preserve">Ai: </w:t>
      </w:r>
      <w:r>
        <w:t>"Berikut infonya: Maidatus Salamah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Sri Napluyayana S.Pd merupakan guru smkn 2 indramayu?" </w:t>
      </w:r>
      <w:r>
        <w:rPr>
          <w:b/>
        </w:rPr>
        <w:t xml:space="preserve">Ai: </w:t>
      </w:r>
      <w:r>
        <w:t>"Betul sekali, Sri Napluyayana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Triyana Nurhayati Putriani S.Pd?" </w:t>
      </w:r>
      <w:r>
        <w:rPr>
          <w:b/>
        </w:rPr>
        <w:t xml:space="preserve">Ai: </w:t>
      </w:r>
      <w:r>
        <w:t>"Triyana Nurhayati Putriani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Dandy Saefudin S.Tr.T" </w:t>
      </w:r>
      <w:r>
        <w:rPr>
          <w:b/>
        </w:rPr>
        <w:t xml:space="preserve">Ai: </w:t>
      </w:r>
      <w:r>
        <w:t>"Bapak/Ibu Dandy Saefudin S.Tr.T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Gita Anggarani S.Pd?" </w:t>
      </w:r>
      <w:r>
        <w:rPr>
          <w:b/>
        </w:rPr>
        <w:t xml:space="preserve">Ai: </w:t>
      </w:r>
      <w:r>
        <w:t>"Gita Anggarani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Aang Adela S.Si staf di smkn 2?" </w:t>
      </w:r>
      <w:r>
        <w:rPr>
          <w:b/>
        </w:rPr>
        <w:t xml:space="preserve">Ai: </w:t>
      </w:r>
      <w:r>
        <w:t>"Aang Adela S.Si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Yeni Susiana S.Pd?" </w:t>
      </w:r>
      <w:r>
        <w:rPr>
          <w:b/>
        </w:rPr>
        <w:t xml:space="preserve">Ai: </w:t>
      </w:r>
      <w:r>
        <w:t>"Berdasarkan data, Yeni Susiana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Evi Ashfihani S.Th.I staf di smkn 2?" </w:t>
      </w:r>
      <w:r>
        <w:rPr>
          <w:b/>
        </w:rPr>
        <w:t xml:space="preserve">Ai: </w:t>
      </w:r>
      <w:r>
        <w:t>"Evi Ashfihani S.Th.I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Alif Maulana Ahardika mengajar di sekolah ini?" </w:t>
      </w:r>
      <w:r>
        <w:rPr>
          <w:b/>
        </w:rPr>
        <w:t xml:space="preserve">Ai: </w:t>
      </w:r>
      <w:r>
        <w:t>"Iya, benar. Alif Maulana Ahardika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Hesti Sulastri S.Pd?" </w:t>
      </w:r>
      <w:r>
        <w:rPr>
          <w:b/>
        </w:rPr>
        <w:t xml:space="preserve">Ai: </w:t>
      </w:r>
      <w:r>
        <w:t>"Hesti Sulastri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Farida Hanum S.Pd?" </w:t>
      </w:r>
      <w:r>
        <w:rPr>
          <w:b/>
        </w:rPr>
        <w:t xml:space="preserve">Ai: </w:t>
      </w:r>
      <w:r>
        <w:t>"Tentu, Farida Hanum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Eksa Novritasari?" </w:t>
      </w:r>
      <w:r>
        <w:rPr>
          <w:b/>
        </w:rPr>
        <w:t xml:space="preserve">Ai: </w:t>
      </w:r>
      <w:r>
        <w:t>"Berdasarkan data, Eksa Novritasari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Triyana Nurhayati Putriani S.Pd" </w:t>
      </w:r>
      <w:r>
        <w:rPr>
          <w:b/>
        </w:rPr>
        <w:t xml:space="preserve">Ai: </w:t>
      </w:r>
      <w:r>
        <w:t>"Hasil pencarian: Triyana Nurhayati Putriani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Teti Widiarti S.Kom mengajar di smkn 2 indramayu?" </w:t>
      </w:r>
      <w:r>
        <w:rPr>
          <w:b/>
        </w:rPr>
        <w:t xml:space="preserve">Ai: </w:t>
      </w:r>
      <w:r>
        <w:t>"Ya, Teti Widiarti S.Kom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Fahmi Humaidi S.Pd?" </w:t>
      </w:r>
      <w:r>
        <w:rPr>
          <w:b/>
        </w:rPr>
        <w:t xml:space="preserve">Ai: </w:t>
      </w:r>
      <w:r>
        <w:t>"Fahmi Humaidi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Gatot Maulidina S.Pd" </w:t>
      </w:r>
      <w:r>
        <w:rPr>
          <w:b/>
        </w:rPr>
        <w:t xml:space="preserve">Ai: </w:t>
      </w:r>
      <w:r>
        <w:t>"Info yang kami miliki: Gatot Maulidina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Yeti Sumiyati S.Pd M.Pd mengajar disini?" </w:t>
      </w:r>
      <w:r>
        <w:rPr>
          <w:b/>
        </w:rPr>
        <w:t xml:space="preserve">Ai: </w:t>
      </w:r>
      <w:r>
        <w:t>"Iya, Yeti Sumiyati S.Pd M.Pd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Gita Anggarani S.Pd" </w:t>
      </w:r>
      <w:r>
        <w:rPr>
          <w:b/>
        </w:rPr>
        <w:t xml:space="preserve">Ai: </w:t>
      </w:r>
      <w:r>
        <w:t>"Bapak/Ibu Gita Anggarani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Lulu Barianti S.Pd?" </w:t>
      </w:r>
      <w:r>
        <w:rPr>
          <w:b/>
        </w:rPr>
        <w:t xml:space="preserve">Ai: </w:t>
      </w:r>
      <w:r>
        <w:t>"Lulu Barianti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Bagas Prasetyo S.T?" </w:t>
      </w:r>
      <w:r>
        <w:rPr>
          <w:b/>
        </w:rPr>
        <w:t xml:space="preserve">Ai: </w:t>
      </w:r>
      <w:r>
        <w:t>"Tentu, Bagas Prasetyo S.T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Teti Widiarti S.Kom?" </w:t>
      </w:r>
      <w:r>
        <w:rPr>
          <w:b/>
        </w:rPr>
        <w:t xml:space="preserve">Ai: </w:t>
      </w:r>
      <w:r>
        <w:t>"Ada, Teti Widiarti S.Kom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Eriek Andhika Fratama S.Pd?" </w:t>
      </w:r>
      <w:r>
        <w:rPr>
          <w:b/>
        </w:rPr>
        <w:t xml:space="preserve">Ai: </w:t>
      </w:r>
      <w:r>
        <w:t>"Iya, ada guru yang bernama Eriek Andhika Fratama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Rudi S.Pd?" </w:t>
      </w:r>
      <w:r>
        <w:rPr>
          <w:b/>
        </w:rPr>
        <w:t xml:space="preserve">Ai: </w:t>
      </w:r>
      <w:r>
        <w:t>"Rudi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Aang Adela S.Si" </w:t>
      </w:r>
      <w:r>
        <w:rPr>
          <w:b/>
        </w:rPr>
        <w:t xml:space="preserve">Ai: </w:t>
      </w:r>
      <w:r>
        <w:t>"Info yang kami miliki: Aang Adela S.Si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Imroatul Jamaliyah S.Pd staf di smkn 2?" </w:t>
      </w:r>
      <w:r>
        <w:rPr>
          <w:b/>
        </w:rPr>
        <w:t xml:space="preserve">Ai: </w:t>
      </w:r>
      <w:r>
        <w:t>"Imroatul Jamaliyah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Rudi S.Pd?" </w:t>
      </w:r>
      <w:r>
        <w:rPr>
          <w:b/>
        </w:rPr>
        <w:t xml:space="preserve">Ai: </w:t>
      </w:r>
      <w:r>
        <w:t>"Iya, ada guru yang bernama Rudi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Warjono S.Ag tidak?" </w:t>
      </w:r>
      <w:r>
        <w:rPr>
          <w:b/>
        </w:rPr>
        <w:t xml:space="preserve">Ai: </w:t>
      </w:r>
      <w:r>
        <w:t>"Ya, saya tahu. Warjono S.Ag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Dian Novitasari?" </w:t>
      </w:r>
      <w:r>
        <w:rPr>
          <w:b/>
        </w:rPr>
        <w:t xml:space="preserve">Ai: </w:t>
      </w:r>
      <w:r>
        <w:t>"Beliau adalah Dian Novitasari,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Ope Abdul Aziz S.pd" </w:t>
      </w:r>
      <w:r>
        <w:rPr>
          <w:b/>
        </w:rPr>
        <w:t xml:space="preserve">Ai: </w:t>
      </w:r>
      <w:r>
        <w:t>"Data kami menunjukkan bahwa Ope Abdul Aziz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Rif’atul Istighna S.Pd?" </w:t>
      </w:r>
      <w:r>
        <w:rPr>
          <w:b/>
        </w:rPr>
        <w:t xml:space="preserve">Ai: </w:t>
      </w:r>
      <w:r>
        <w:t>"Beliau adalah Rif’atul Istighna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Faisal Rahman S.Pd?" </w:t>
      </w:r>
      <w:r>
        <w:rPr>
          <w:b/>
        </w:rPr>
        <w:t xml:space="preserve">Ai: </w:t>
      </w:r>
      <w:r>
        <w:t>"Faisal Rahman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Wasilah S.Pd" </w:t>
      </w:r>
      <w:r>
        <w:rPr>
          <w:b/>
        </w:rPr>
        <w:t xml:space="preserve">Ai: </w:t>
      </w:r>
      <w:r>
        <w:t>"Info yang kami miliki: Wasilah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Nerfy Nerfiana S.Pd mengajar disini?" </w:t>
      </w:r>
      <w:r>
        <w:rPr>
          <w:b/>
        </w:rPr>
        <w:t xml:space="preserve">Ai: </w:t>
      </w:r>
      <w:r>
        <w:t>"Iya, Nerfy Nerfiana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Himawan Sutanto S.T?" </w:t>
      </w:r>
      <w:r>
        <w:rPr>
          <w:b/>
        </w:rPr>
        <w:t xml:space="preserve">Ai: </w:t>
      </w:r>
      <w:r>
        <w:t>"Iya, ada guru yang bernama Himawan Sutanto S.T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Widi Septino?" </w:t>
      </w:r>
      <w:r>
        <w:rPr>
          <w:b/>
        </w:rPr>
        <w:t xml:space="preserve">Ai: </w:t>
      </w:r>
      <w:r>
        <w:t>"Tentu, Widi Septino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Rina Nurmala Dewi S.pd mengajar disini?" </w:t>
      </w:r>
      <w:r>
        <w:rPr>
          <w:b/>
        </w:rPr>
        <w:t xml:space="preserve">Ai: </w:t>
      </w:r>
      <w:r>
        <w:t>"Iya, Rina Nurmala Dewi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Rina Nurmala Dewi S.pd" </w:t>
      </w:r>
      <w:r>
        <w:rPr>
          <w:b/>
        </w:rPr>
        <w:t xml:space="preserve">Ai: </w:t>
      </w:r>
      <w:r>
        <w:t>"Hasil pencarian: Rina Nurmala Dewi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Abdurrahman Tajuddin Hanif S.Kom mengajar di smkn 2 indramayu?" </w:t>
      </w:r>
      <w:r>
        <w:rPr>
          <w:b/>
        </w:rPr>
        <w:t xml:space="preserve">Ai: </w:t>
      </w:r>
      <w:r>
        <w:t>"Ya, Abdurrahman Tajuddin Hanif S.Kom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Hj. Lia Maliani S.Pd" </w:t>
      </w:r>
      <w:r>
        <w:rPr>
          <w:b/>
        </w:rPr>
        <w:t xml:space="preserve">Ai: </w:t>
      </w:r>
      <w:r>
        <w:t>"Data kami menunjukkan bahwa Hj. Lia Maliani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Abdul Rohim S.Kom" </w:t>
      </w:r>
      <w:r>
        <w:rPr>
          <w:b/>
        </w:rPr>
        <w:t xml:space="preserve">Ai: </w:t>
      </w:r>
      <w:r>
        <w:t>"Anda benar, Abdul Rohim S.Kom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Arti Iin Parlina mengajar disini?" </w:t>
      </w:r>
      <w:r>
        <w:rPr>
          <w:b/>
        </w:rPr>
        <w:t xml:space="preserve">Ai: </w:t>
      </w:r>
      <w:r>
        <w:t>"Iya, Arti Iin Parlina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Wahyu Bani Anhar S.Pd." </w:t>
      </w:r>
      <w:r>
        <w:rPr>
          <w:b/>
        </w:rPr>
        <w:t xml:space="preserve">Ai: </w:t>
      </w:r>
      <w:r>
        <w:t>"Wahyu Bani Anhar S.Pd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Toikin S.T guru di sini?" </w:t>
      </w:r>
      <w:r>
        <w:rPr>
          <w:b/>
        </w:rPr>
        <w:t xml:space="preserve">Ai: </w:t>
      </w:r>
      <w:r>
        <w:t>"Benar, Toikin S.T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Zaenal Faizin S.kom di smk n 2 indramayu?" </w:t>
      </w:r>
      <w:r>
        <w:rPr>
          <w:b/>
        </w:rPr>
        <w:t xml:space="preserve">Ai: </w:t>
      </w:r>
      <w:r>
        <w:t>"Zaenal Faizin S.kom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Rif’atul Istighna S.Pd?" </w:t>
      </w:r>
      <w:r>
        <w:rPr>
          <w:b/>
        </w:rPr>
        <w:t xml:space="preserve">Ai: </w:t>
      </w:r>
      <w:r>
        <w:t>"Rif’atul Istighna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Daminah S.Pd di smkn 2 indramayu?" </w:t>
      </w:r>
      <w:r>
        <w:rPr>
          <w:b/>
        </w:rPr>
        <w:t xml:space="preserve">Ai: </w:t>
      </w:r>
      <w:r>
        <w:t>"Beliau merupakan tenaga pendidik yang bernama Daminah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Andis Apriyanto S,Tr.T?" </w:t>
      </w:r>
      <w:r>
        <w:rPr>
          <w:b/>
        </w:rPr>
        <w:t xml:space="preserve">Ai: </w:t>
      </w:r>
      <w:r>
        <w:t>"Beliau adalah Andis Apriyanto S,Tr.T,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Yeni Susiana S.Pd mengajar di sekolah ini?" </w:t>
      </w:r>
      <w:r>
        <w:rPr>
          <w:b/>
        </w:rPr>
        <w:t xml:space="preserve">Ai: </w:t>
      </w:r>
      <w:r>
        <w:t>"Iya, benar. Yeni Susiana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Jalaludin Nurrohman S.Pd." </w:t>
      </w:r>
      <w:r>
        <w:rPr>
          <w:b/>
        </w:rPr>
        <w:t xml:space="preserve">Ai: </w:t>
      </w:r>
      <w:r>
        <w:t>"Jalaludin Nurrohman S.Pd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Aja Sugiarto S.Ag?" </w:t>
      </w:r>
      <w:r>
        <w:rPr>
          <w:b/>
        </w:rPr>
        <w:t xml:space="preserve">Ai: </w:t>
      </w:r>
      <w:r>
        <w:t>"Aja Sugiarto S.Ag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Fahmi Humaidi S.Pd tidak?" </w:t>
      </w:r>
      <w:r>
        <w:rPr>
          <w:b/>
        </w:rPr>
        <w:t xml:space="preserve">Ai: </w:t>
      </w:r>
      <w:r>
        <w:t>"Ya, saya tahu. Fahmi Humaidi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Lulu Barianti S.Pd merupakan guru smkn 2 indramayu?" </w:t>
      </w:r>
      <w:r>
        <w:rPr>
          <w:b/>
        </w:rPr>
        <w:t xml:space="preserve">Ai: </w:t>
      </w:r>
      <w:r>
        <w:t>"Betul sekali, Lulu Barianti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Nurma Wijayati" </w:t>
      </w:r>
      <w:r>
        <w:rPr>
          <w:b/>
        </w:rPr>
        <w:t xml:space="preserve">Ai: </w:t>
      </w:r>
      <w:r>
        <w:t>"Info yang kami miliki: Nurma Wijayati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Rif’atul Istighna S.Pd" </w:t>
      </w:r>
      <w:r>
        <w:rPr>
          <w:b/>
        </w:rPr>
        <w:t xml:space="preserve">Ai: </w:t>
      </w:r>
      <w:r>
        <w:t>"Info yang kami miliki: Rif’atul Istighna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Nining Nuraci Ningsih S.H ada di data guru?" </w:t>
      </w:r>
      <w:r>
        <w:rPr>
          <w:b/>
        </w:rPr>
        <w:t xml:space="preserve">Ai: </w:t>
      </w:r>
      <w:r>
        <w:t>"Ya, ada. Nining Nuraci Ningsih S.H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Fian Arifiani S.Kom?" </w:t>
      </w:r>
      <w:r>
        <w:rPr>
          <w:b/>
        </w:rPr>
        <w:t xml:space="preserve">Ai: </w:t>
      </w:r>
      <w:r>
        <w:t>"Berdasarkan data, Fian Arifiani S.Kom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Nuvianti S.Kom di smkn 2 indramayu?" </w:t>
      </w:r>
      <w:r>
        <w:rPr>
          <w:b/>
        </w:rPr>
        <w:t xml:space="preserve">Ai: </w:t>
      </w:r>
      <w:r>
        <w:t>"Beliau merupakan tenaga pendidik yang bernama Nuvianti S.Kom."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Siska Rahayu S.Pd." </w:t>
      </w:r>
      <w:r>
        <w:rPr>
          <w:b/>
        </w:rPr>
        <w:t xml:space="preserve">Ai: </w:t>
      </w:r>
      <w:r>
        <w:t>"Siska Rahayu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Galih Puja Asmayanto S.Pd mengajar disini?" </w:t>
      </w:r>
      <w:r>
        <w:rPr>
          <w:b/>
        </w:rPr>
        <w:t xml:space="preserve">Ai: </w:t>
      </w:r>
      <w:r>
        <w:t>"Iya, Galih Puja Asmayanto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Andis Apriyanto S,Tr.T?" </w:t>
      </w:r>
      <w:r>
        <w:rPr>
          <w:b/>
        </w:rPr>
        <w:t xml:space="preserve">Ai: </w:t>
      </w:r>
      <w:r>
        <w:t>"Berdasarkan data, Andis Apriyanto S,Tr.T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Trisnawati S.Pd?" </w:t>
      </w:r>
      <w:r>
        <w:rPr>
          <w:b/>
        </w:rPr>
        <w:t xml:space="preserve">Ai: </w:t>
      </w:r>
      <w:r>
        <w:t>"Ada, Trisnawati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Wahyu Bani Anhar S.Pd ngajar di smkn 2?" </w:t>
      </w:r>
      <w:r>
        <w:rPr>
          <w:b/>
        </w:rPr>
        <w:t xml:space="preserve">Ai: </w:t>
      </w:r>
      <w:r>
        <w:t>"Ya, benar sekali. Wahyu Bani Anhar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Daminah S.Pd?" </w:t>
      </w:r>
      <w:r>
        <w:rPr>
          <w:b/>
        </w:rPr>
        <w:t xml:space="preserve">Ai: </w:t>
      </w:r>
      <w:r>
        <w:t>"Tentu, Daminah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Trisnawati S.Pd?" </w:t>
      </w:r>
      <w:r>
        <w:rPr>
          <w:b/>
        </w:rPr>
        <w:t xml:space="preserve">Ai: </w:t>
      </w:r>
      <w:r>
        <w:t>"Tentu, Trisnawati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Sofyan andi S.Si dong" </w:t>
      </w:r>
      <w:r>
        <w:rPr>
          <w:b/>
        </w:rPr>
        <w:t xml:space="preserve">Ai: </w:t>
      </w:r>
      <w:r>
        <w:t>"Berikut infonya: Sofyan andi S.Si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Neni Sopariah Tesla S.Pd mengajar di sekolah ini?" </w:t>
      </w:r>
      <w:r>
        <w:rPr>
          <w:b/>
        </w:rPr>
        <w:t xml:space="preserve">Ai: </w:t>
      </w:r>
      <w:r>
        <w:t>"Iya, benar. Neni Sopariah Tesla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Imroatul Jamaliyah S.Pd mengajar di smkn 2 indramayu?" </w:t>
      </w:r>
      <w:r>
        <w:rPr>
          <w:b/>
        </w:rPr>
        <w:t xml:space="preserve">Ai: </w:t>
      </w:r>
      <w:r>
        <w:t>"Ya, Imroatul Jamaliyah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Didi Aprindi" </w:t>
      </w:r>
      <w:r>
        <w:rPr>
          <w:b/>
        </w:rPr>
        <w:t xml:space="preserve">Ai: </w:t>
      </w:r>
      <w:r>
        <w:t>"Hasil pencarian: Didi Aprindi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jurusan apa saja di Smkn 2 indramayu?" </w:t>
      </w:r>
      <w:r>
        <w:rPr>
          <w:b/>
        </w:rPr>
        <w:t xml:space="preserve">Ai: </w:t>
      </w:r>
      <w:r>
        <w:t>"ada 8 Jurusan,Yaitu NKPI,APHPI,APAPL,RPL,TKJ,TP,TAB,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Sucia Prihatiningrum S.Pd.I" </w:t>
      </w:r>
      <w:r>
        <w:rPr>
          <w:b/>
        </w:rPr>
        <w:t xml:space="preserve">Ai: </w:t>
      </w:r>
      <w:r>
        <w:t>"Data kami menunjukkan bahwa Sucia Prihatiningrum S.Pd.I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Yeti Sumiyati S.Pd M.Pd?" </w:t>
      </w:r>
      <w:r>
        <w:rPr>
          <w:b/>
        </w:rPr>
        <w:t xml:space="preserve">Ai: </w:t>
      </w:r>
      <w:r>
        <w:t>"Ada, Yeti Sumiyati S.Pd M.Pd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Nurhasanah S.Pd." </w:t>
      </w:r>
      <w:r>
        <w:rPr>
          <w:b/>
        </w:rPr>
        <w:t xml:space="preserve">Ai: </w:t>
      </w:r>
      <w:r>
        <w:t>"Nurhasanah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Didi Aprindi di smkn 2 indramayu?" </w:t>
      </w:r>
      <w:r>
        <w:rPr>
          <w:b/>
        </w:rPr>
        <w:t xml:space="preserve">Ai: </w:t>
      </w:r>
      <w:r>
        <w:t>"Beliau merupakan tenaga pendidik yang bernama Didi Aprindi."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Ope Abdul Aziz S.pd." </w:t>
      </w:r>
      <w:r>
        <w:rPr>
          <w:b/>
        </w:rPr>
        <w:t xml:space="preserve">Ai: </w:t>
      </w:r>
      <w:r>
        <w:t>"Ope Abdul Aziz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Wasilah S.Pd?" </w:t>
      </w:r>
      <w:r>
        <w:rPr>
          <w:b/>
        </w:rPr>
        <w:t xml:space="preserve">Ai: </w:t>
      </w:r>
      <w:r>
        <w:t>"Wasilah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Nino Sukario" </w:t>
      </w:r>
      <w:r>
        <w:rPr>
          <w:b/>
        </w:rPr>
        <w:t xml:space="preserve">Ai: </w:t>
      </w:r>
      <w:r>
        <w:t>"Info yang kami miliki: Nino Sukario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Hesti Sulastri S.Pd." </w:t>
      </w:r>
      <w:r>
        <w:rPr>
          <w:b/>
        </w:rPr>
        <w:t xml:space="preserve">Ai: </w:t>
      </w:r>
      <w:r>
        <w:t>"Hesti Sulastri S.Pd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Dede Pryanto S.Pd M.Pd ada di data guru?" </w:t>
      </w:r>
      <w:r>
        <w:rPr>
          <w:b/>
        </w:rPr>
        <w:t xml:space="preserve">Ai: </w:t>
      </w:r>
      <w:r>
        <w:t>"Ya, ada. Dede Pryanto S.Pd M.Pd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Sri Napluyayana S.Pd?" </w:t>
      </w:r>
      <w:r>
        <w:rPr>
          <w:b/>
        </w:rPr>
        <w:t xml:space="preserve">Ai: </w:t>
      </w:r>
      <w:r>
        <w:t>"Tentu, Sri Napluyayana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Galih Puja Asmayanto S.Pd" </w:t>
      </w:r>
      <w:r>
        <w:rPr>
          <w:b/>
        </w:rPr>
        <w:t xml:space="preserve">Ai: </w:t>
      </w:r>
      <w:r>
        <w:t>"Anda benar, Galih Puja Asmayanto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Dian Novitasari ngajar di smkn 2?" </w:t>
      </w:r>
      <w:r>
        <w:rPr>
          <w:b/>
        </w:rPr>
        <w:t xml:space="preserve">Ai: </w:t>
      </w:r>
      <w:r>
        <w:t>"Ya, benar sekali. Dian Novitasari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Triyana Nurhayati Putriani S.Pd tidak?" </w:t>
      </w:r>
      <w:r>
        <w:rPr>
          <w:b/>
        </w:rPr>
        <w:t xml:space="preserve">Ai: </w:t>
      </w:r>
      <w:r>
        <w:t>"Ya, saya tahu. Triyana Nurhayati Putriani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Aja Sugiarto S.Ag mengajar di smkn 2 indramayu?" </w:t>
      </w:r>
      <w:r>
        <w:rPr>
          <w:b/>
        </w:rPr>
        <w:t xml:space="preserve">Ai: </w:t>
      </w:r>
      <w:r>
        <w:t>"Ya, Aja Sugiarto S.Ag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Farida Hanum S.Pd tidak?" </w:t>
      </w:r>
      <w:r>
        <w:rPr>
          <w:b/>
        </w:rPr>
        <w:t xml:space="preserve">Ai: </w:t>
      </w:r>
      <w:r>
        <w:t>"Ya, saya tahu. Farida Hanum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Siska Rahayu S.Pd?" </w:t>
      </w:r>
      <w:r>
        <w:rPr>
          <w:b/>
        </w:rPr>
        <w:t xml:space="preserve">Ai: </w:t>
      </w:r>
      <w:r>
        <w:t>"Tentu, Siska Rahayu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Fitri Yulianti S.Pd?" </w:t>
      </w:r>
      <w:r>
        <w:rPr>
          <w:b/>
        </w:rPr>
        <w:t xml:space="preserve">Ai: </w:t>
      </w:r>
      <w:r>
        <w:t>"Iya, ada guru yang bernama Fitri Yulianti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Nining Nuraci Ningsih S.H staf di smkn 2?" </w:t>
      </w:r>
      <w:r>
        <w:rPr>
          <w:b/>
        </w:rPr>
        <w:t xml:space="preserve">Ai: </w:t>
      </w:r>
      <w:r>
        <w:t>"Nining Nuraci Ningsih S.H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Titik Sunarnik S.Pd di smk n 2 indramayu?" </w:t>
      </w:r>
      <w:r>
        <w:rPr>
          <w:b/>
        </w:rPr>
        <w:t xml:space="preserve">Ai: </w:t>
      </w:r>
      <w:r>
        <w:t>"Titik Sunarnik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Nining Nuraci Ningsih S.H" </w:t>
      </w:r>
      <w:r>
        <w:rPr>
          <w:b/>
        </w:rPr>
        <w:t xml:space="preserve">Ai: </w:t>
      </w:r>
      <w:r>
        <w:t>"Bapak/Ibu Nining Nuraci Ningsih S.H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Toikin S.T merupakan guru smkn 2 indramayu?" </w:t>
      </w:r>
      <w:r>
        <w:rPr>
          <w:b/>
        </w:rPr>
        <w:t xml:space="preserve">Ai: </w:t>
      </w:r>
      <w:r>
        <w:t>"Betul sekali, Toikin S.T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Samsul S.Pd.I mengajar disini?" </w:t>
      </w:r>
      <w:r>
        <w:rPr>
          <w:b/>
        </w:rPr>
        <w:t xml:space="preserve">Ai: </w:t>
      </w:r>
      <w:r>
        <w:t>"Iya, Samsul S.Pd.I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Andis Apriyanto S,Tr.T?" </w:t>
      </w:r>
      <w:r>
        <w:rPr>
          <w:b/>
        </w:rPr>
        <w:t xml:space="preserve">Ai: </w:t>
      </w:r>
      <w:r>
        <w:t>"Tentu, Andis Apriyanto S,Tr.T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Himawan Sutanto S.T" </w:t>
      </w:r>
      <w:r>
        <w:rPr>
          <w:b/>
        </w:rPr>
        <w:t xml:space="preserve">Ai: </w:t>
      </w:r>
      <w:r>
        <w:t>"Data kami menunjukkan bahwa Himawan Sutanto S.T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Wasilah S.Pd?" </w:t>
      </w:r>
      <w:r>
        <w:rPr>
          <w:b/>
        </w:rPr>
        <w:t xml:space="preserve">Ai: </w:t>
      </w:r>
      <w:r>
        <w:t>"Wasilah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Fitri Yulianti S.Pd di smk n 2 indramayu?" </w:t>
      </w:r>
      <w:r>
        <w:rPr>
          <w:b/>
        </w:rPr>
        <w:t xml:space="preserve">Ai: </w:t>
      </w:r>
      <w:r>
        <w:t>"Fitri Yulianti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Rd. Rara Tuti Purwandari M.Pd ngajar di smkn 2?" </w:t>
      </w:r>
      <w:r>
        <w:rPr>
          <w:b/>
        </w:rPr>
        <w:t xml:space="preserve">Ai: </w:t>
      </w:r>
      <w:r>
        <w:t>"Ya, benar sekali. Rd. Rara Tuti Purwandari M.Pd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Zaenal Faizin S.kom?" </w:t>
      </w:r>
      <w:r>
        <w:rPr>
          <w:b/>
        </w:rPr>
        <w:t xml:space="preserve">Ai: </w:t>
      </w:r>
      <w:r>
        <w:t>"Zaenal Faizin S.kom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Neni Sopariah Tesla S.Pd tidak?" </w:t>
      </w:r>
      <w:r>
        <w:rPr>
          <w:b/>
        </w:rPr>
        <w:t xml:space="preserve">Ai: </w:t>
      </w:r>
      <w:r>
        <w:t>"Ya, saya tahu. Neni Sopariah Tesla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Titik Sunarnik S.Pd?" </w:t>
      </w:r>
      <w:r>
        <w:rPr>
          <w:b/>
        </w:rPr>
        <w:t xml:space="preserve">Ai: </w:t>
      </w:r>
      <w:r>
        <w:t>"Beliau adalah Titik Sunarnik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Arti Iin Parlina" </w:t>
      </w:r>
      <w:r>
        <w:rPr>
          <w:b/>
        </w:rPr>
        <w:t xml:space="preserve">Ai: </w:t>
      </w:r>
      <w:r>
        <w:t>"Info yang kami miliki: Arti Iin Parlina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Bagas Prasetyo S.T" </w:t>
      </w:r>
      <w:r>
        <w:rPr>
          <w:b/>
        </w:rPr>
        <w:t xml:space="preserve">Ai: </w:t>
      </w:r>
      <w:r>
        <w:t>"Bagas Prasetyo S.T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Eriek Andhika Fratama S.Pd mengajar di smkn 2 indramayu?" </w:t>
      </w:r>
      <w:r>
        <w:rPr>
          <w:b/>
        </w:rPr>
        <w:t xml:space="preserve">Ai: </w:t>
      </w:r>
      <w:r>
        <w:t>"Ya, Eriek Andhika Fratama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Rina Nurmala Dewi S.pd" </w:t>
      </w:r>
      <w:r>
        <w:rPr>
          <w:b/>
        </w:rPr>
        <w:t xml:space="preserve">Ai: </w:t>
      </w:r>
      <w:r>
        <w:t>"Bapak/Ibu Rina Nurmala Dewi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"jurusan apa saja yang tersedia di smkn 2 indramayu?" </w:t>
      </w:r>
      <w:r>
        <w:rPr>
          <w:b/>
        </w:rPr>
        <w:t xml:space="preserve">Ai: </w:t>
      </w:r>
      <w:r>
        <w:t>"Sekolah ini memiliki 8 jurusan: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Titik Sunarnik S.Pd" </w:t>
      </w:r>
      <w:r>
        <w:rPr>
          <w:b/>
        </w:rPr>
        <w:t xml:space="preserve">Ai: </w:t>
      </w:r>
      <w:r>
        <w:t>"Titik Sunarnik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Gabriel David Krishartadi S.Pd." </w:t>
      </w:r>
      <w:r>
        <w:rPr>
          <w:b/>
        </w:rPr>
        <w:t xml:space="preserve">Ai: </w:t>
      </w:r>
      <w:r>
        <w:t>"Gabriel David Krishartadi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Toikin S.T dong" </w:t>
      </w:r>
      <w:r>
        <w:rPr>
          <w:b/>
        </w:rPr>
        <w:t xml:space="preserve">Ai: </w:t>
      </w:r>
      <w:r>
        <w:t>"Berikut infonya: Toikin S.T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Hasti Sulastri S.Pd?" </w:t>
      </w:r>
      <w:r>
        <w:rPr>
          <w:b/>
        </w:rPr>
        <w:t xml:space="preserve">Ai: </w:t>
      </w:r>
      <w:r>
        <w:t>"Hasti Sulastri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Rd. Rara Tuti Purwandari M.Pd?" </w:t>
      </w:r>
      <w:r>
        <w:rPr>
          <w:b/>
        </w:rPr>
        <w:t xml:space="preserve">Ai: </w:t>
      </w:r>
      <w:r>
        <w:t>"Ada, Rd. Rara Tuti Purwandari M.Pd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Ucu Yuyun Yunaeningsih S.Pd merupakan guru smkn 2 indramayu?" </w:t>
      </w:r>
      <w:r>
        <w:rPr>
          <w:b/>
        </w:rPr>
        <w:t xml:space="preserve">Ai: </w:t>
      </w:r>
      <w:r>
        <w:t>"Betul sekali, Ucu Yuyun Yunaeningsih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Arti Iin Parlina." </w:t>
      </w:r>
      <w:r>
        <w:rPr>
          <w:b/>
        </w:rPr>
        <w:t xml:space="preserve">Ai: </w:t>
      </w:r>
      <w:r>
        <w:t>"Arti Iin Parlina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Nining Nuraci Ningsih S.H?" </w:t>
      </w:r>
      <w:r>
        <w:rPr>
          <w:b/>
        </w:rPr>
        <w:t xml:space="preserve">Ai: </w:t>
      </w:r>
      <w:r>
        <w:t>"Ada, Nining Nuraci Ningsih S.H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Bagas Prasetyo S.T?" </w:t>
      </w:r>
      <w:r>
        <w:rPr>
          <w:b/>
        </w:rPr>
        <w:t xml:space="preserve">Ai: </w:t>
      </w:r>
      <w:r>
        <w:t>"Iya, ada guru yang bernama Bagas Prasetyo S.T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Abdurrahman Tajuddin Hanif S.Kom di smk n 2 indramayu?" </w:t>
      </w:r>
      <w:r>
        <w:rPr>
          <w:b/>
        </w:rPr>
        <w:t xml:space="preserve">Ai: </w:t>
      </w:r>
      <w:r>
        <w:t>"Abdurrahman Tajuddin Hanif S.Kom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Nurma Wijayati?" </w:t>
      </w:r>
      <w:r>
        <w:rPr>
          <w:b/>
        </w:rPr>
        <w:t xml:space="preserve">Ai: </w:t>
      </w:r>
      <w:r>
        <w:t>"Nurma Wijayati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Abdul Gofur S.Kom?" </w:t>
      </w:r>
      <w:r>
        <w:rPr>
          <w:b/>
        </w:rPr>
        <w:t xml:space="preserve">Ai: </w:t>
      </w:r>
      <w:r>
        <w:t>"Beliau adalah Abdul Gofur S.Kom,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Dede Pryanto S.Pd M.Pd?" </w:t>
      </w:r>
      <w:r>
        <w:rPr>
          <w:b/>
        </w:rPr>
        <w:t xml:space="preserve">Ai: </w:t>
      </w:r>
      <w:r>
        <w:t>"Dede Pryanto S.Pd M.Pd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Ope Abdul Aziz S.pd ada di data guru?" </w:t>
      </w:r>
      <w:r>
        <w:rPr>
          <w:b/>
        </w:rPr>
        <w:t xml:space="preserve">Ai: </w:t>
      </w:r>
      <w:r>
        <w:t>"Ya, ada. Ope Abdul Aziz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Hesti Sulastri S.Pd" </w:t>
      </w:r>
      <w:r>
        <w:rPr>
          <w:b/>
        </w:rPr>
        <w:t xml:space="preserve">Ai: </w:t>
      </w:r>
      <w:r>
        <w:t>"Hesti Sulastri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Rif’atul Istighna S.Pd." </w:t>
      </w:r>
      <w:r>
        <w:rPr>
          <w:b/>
        </w:rPr>
        <w:t xml:space="preserve">Ai: </w:t>
      </w:r>
      <w:r>
        <w:t>"Rif’atul Istighna S.Pd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Titik Sunarnik S.Pd?" </w:t>
      </w:r>
      <w:r>
        <w:rPr>
          <w:b/>
        </w:rPr>
        <w:t xml:space="preserve">Ai: </w:t>
      </w:r>
      <w:r>
        <w:t>"Iya, ada guru yang bernama Titik Sunarnik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Gatot Maulidina S.Pd dong" </w:t>
      </w:r>
      <w:r>
        <w:rPr>
          <w:b/>
        </w:rPr>
        <w:t xml:space="preserve">Ai: </w:t>
      </w:r>
      <w:r>
        <w:t>"Berikut infonya: Gatot Maulidina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Rd. Rara Tuti Purwandari M.Pd?" </w:t>
      </w:r>
      <w:r>
        <w:rPr>
          <w:b/>
        </w:rPr>
        <w:t xml:space="preserve">Ai: </w:t>
      </w:r>
      <w:r>
        <w:t>"Beliau adalah Rd. Rara Tuti Purwandari M.Pd,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Aja Sugiarto S.Ag merupakan guru smkn 2 indramayu?" </w:t>
      </w:r>
      <w:r>
        <w:rPr>
          <w:b/>
        </w:rPr>
        <w:t xml:space="preserve">Ai: </w:t>
      </w:r>
      <w:r>
        <w:t>"Betul sekali, Aja Sugiarto S.Ag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Siska Rahayu S.Pd ada di data guru?" </w:t>
      </w:r>
      <w:r>
        <w:rPr>
          <w:b/>
        </w:rPr>
        <w:t xml:space="preserve">Ai: </w:t>
      </w:r>
      <w:r>
        <w:t>"Ya, ada. Siska Rahayu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Nurma Wijayati guru di sini?" </w:t>
      </w:r>
      <w:r>
        <w:rPr>
          <w:b/>
        </w:rPr>
        <w:t xml:space="preserve">Ai: </w:t>
      </w:r>
      <w:r>
        <w:t>"Benar, Nurma Wijayati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"sebutkan jurusan di smkn 2 indramayu" </w:t>
      </w:r>
      <w:r>
        <w:rPr>
          <w:b/>
        </w:rPr>
        <w:t xml:space="preserve">Ai: </w:t>
      </w:r>
      <w:r>
        <w:t>"Di SMKN 2 Indramayu terdapat 8 jurusan, yaitu: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Sucia Prihatiningrum S.Pd.I di smk n 2 indramayu?" </w:t>
      </w:r>
      <w:r>
        <w:rPr>
          <w:b/>
        </w:rPr>
        <w:t xml:space="preserve">Ai: </w:t>
      </w:r>
      <w:r>
        <w:t>"Sucia Prihatiningrum S.Pd.I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Permana Suharadie S.Pd?" </w:t>
      </w:r>
      <w:r>
        <w:rPr>
          <w:b/>
        </w:rPr>
        <w:t xml:space="preserve">Ai: </w:t>
      </w:r>
      <w:r>
        <w:t>"Ada, Permana Suharadie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Ir. Nuthayati" </w:t>
      </w:r>
      <w:r>
        <w:rPr>
          <w:b/>
        </w:rPr>
        <w:t xml:space="preserve">Ai: </w:t>
      </w:r>
      <w:r>
        <w:t>"Bapak/Ibu Ir. Nuthayati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Abdul Gofur S.Kom mengajar di smkn 2 indramayu?" </w:t>
      </w:r>
      <w:r>
        <w:rPr>
          <w:b/>
        </w:rPr>
        <w:t xml:space="preserve">Ai: </w:t>
      </w:r>
      <w:r>
        <w:t>"Ya, Abdul Gofur S.Kom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Arti Iin Parlina ngajar di smkn 2?" </w:t>
      </w:r>
      <w:r>
        <w:rPr>
          <w:b/>
        </w:rPr>
        <w:t xml:space="preserve">Ai: </w:t>
      </w:r>
      <w:r>
        <w:t>"Ya, benar sekali. Arti Iin Parlina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Didi Aprindi" </w:t>
      </w:r>
      <w:r>
        <w:rPr>
          <w:b/>
        </w:rPr>
        <w:t xml:space="preserve">Ai: </w:t>
      </w:r>
      <w:r>
        <w:t>"Didi Aprindi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Triyana Nurhayati Putriani S.Pd merupakan guru smkn 2 indramayu?" </w:t>
      </w:r>
      <w:r>
        <w:rPr>
          <w:b/>
        </w:rPr>
        <w:t xml:space="preserve">Ai: </w:t>
      </w:r>
      <w:r>
        <w:t>"Betul sekali, Triyana Nurhayati Putriani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Nurma Wijayati." </w:t>
      </w:r>
      <w:r>
        <w:rPr>
          <w:b/>
        </w:rPr>
        <w:t xml:space="preserve">Ai: </w:t>
      </w:r>
      <w:r>
        <w:t>"Nurma Wijayati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Teti Widiarti S.Kom merupakan guru smkn 2 indramayu?" </w:t>
      </w:r>
      <w:r>
        <w:rPr>
          <w:b/>
        </w:rPr>
        <w:t xml:space="preserve">Ai: </w:t>
      </w:r>
      <w:r>
        <w:t>"Betul sekali, Teti Widiarti S.Kom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"kepseknya siapa?" </w:t>
      </w:r>
      <w:r>
        <w:rPr>
          <w:b/>
        </w:rPr>
        <w:t xml:space="preserve">Ai: </w:t>
      </w:r>
      <w:r>
        <w:t>"Kepala Sekolahnya adalah Ibu Yeti Sumiyati S.Pd M.Pd."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Nino Sukario termasuk guru smkn 2 indramayu?" </w:t>
      </w:r>
      <w:r>
        <w:rPr>
          <w:b/>
        </w:rPr>
        <w:t xml:space="preserve">Ai: </w:t>
      </w:r>
      <w:r>
        <w:t>"Ya, Nino Sukario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Gita Anggarani S.Pd guru di sini?" </w:t>
      </w:r>
      <w:r>
        <w:rPr>
          <w:b/>
        </w:rPr>
        <w:t xml:space="preserve">Ai: </w:t>
      </w:r>
      <w:r>
        <w:t>"Benar, Gita Anggarani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Toikin S.T?" </w:t>
      </w:r>
      <w:r>
        <w:rPr>
          <w:b/>
        </w:rPr>
        <w:t xml:space="preserve">Ai: </w:t>
      </w:r>
      <w:r>
        <w:t>"Toikin S.T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Permana Suharadie S.Pd termasuk guru smkn 2 indramayu?" </w:t>
      </w:r>
      <w:r>
        <w:rPr>
          <w:b/>
        </w:rPr>
        <w:t xml:space="preserve">Ai: </w:t>
      </w:r>
      <w:r>
        <w:t>"Ya, Permana Suharadie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Eriek Andhika Fratama S.Pd merupakan guru smkn 2 indramayu?" </w:t>
      </w:r>
      <w:r>
        <w:rPr>
          <w:b/>
        </w:rPr>
        <w:t xml:space="preserve">Ai: </w:t>
      </w:r>
      <w:r>
        <w:t>"Betul sekali, Eriek Andhika Fratama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Neni Sopariah Tesla S.Pd?" </w:t>
      </w:r>
      <w:r>
        <w:rPr>
          <w:b/>
        </w:rPr>
        <w:t xml:space="preserve">Ai: </w:t>
      </w:r>
      <w:r>
        <w:t>"Neni Sopariah Tesla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Faisal Rahman S.Pd?" </w:t>
      </w:r>
      <w:r>
        <w:rPr>
          <w:b/>
        </w:rPr>
        <w:t xml:space="preserve">Ai: </w:t>
      </w:r>
      <w:r>
        <w:t>"Iya, ada guru yang bernama Faisal Rahman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Fahmi Humaidi S.Pd di smkn 2 indramayu?" </w:t>
      </w:r>
      <w:r>
        <w:rPr>
          <w:b/>
        </w:rPr>
        <w:t xml:space="preserve">Ai: </w:t>
      </w:r>
      <w:r>
        <w:t>"Beliau merupakan tenaga pendidik yang bernama Fahmi Humaidi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Daminah S.Pd?" </w:t>
      </w:r>
      <w:r>
        <w:rPr>
          <w:b/>
        </w:rPr>
        <w:t xml:space="preserve">Ai: </w:t>
      </w:r>
      <w:r>
        <w:t>"Beliau adalah Daminah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Rif’atul Istighna S.Pd?" </w:t>
      </w:r>
      <w:r>
        <w:rPr>
          <w:b/>
        </w:rPr>
        <w:t xml:space="preserve">Ai: </w:t>
      </w:r>
      <w:r>
        <w:t>"Rif’atul Istighna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Sucia Prihatiningrum S.Pd.I di smkn 2 indramayu?" </w:t>
      </w:r>
      <w:r>
        <w:rPr>
          <w:b/>
        </w:rPr>
        <w:t xml:space="preserve">Ai: </w:t>
      </w:r>
      <w:r>
        <w:t>"Beliau merupakan tenaga pendidik yang bernama Sucia Prihatiningrum S.Pd.I."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Retna Kustiyah S.Pd?" </w:t>
      </w:r>
      <w:r>
        <w:rPr>
          <w:b/>
        </w:rPr>
        <w:t xml:space="preserve">Ai: </w:t>
      </w:r>
      <w:r>
        <w:t>"Iya, ada guru yang bernama Retna Kustiyah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Dandy Saefudin S.Tr.T" </w:t>
      </w:r>
      <w:r>
        <w:rPr>
          <w:b/>
        </w:rPr>
        <w:t xml:space="preserve">Ai: </w:t>
      </w:r>
      <w:r>
        <w:t>"Dandy Saefudin S.Tr.T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Sofyan andi S.Si termasuk guru smkn 2 indramayu?" </w:t>
      </w:r>
      <w:r>
        <w:rPr>
          <w:b/>
        </w:rPr>
        <w:t xml:space="preserve">Ai: </w:t>
      </w:r>
      <w:r>
        <w:t>"Ya, Sofyan andi S.Si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Daminah S.Pd." </w:t>
      </w:r>
      <w:r>
        <w:rPr>
          <w:b/>
        </w:rPr>
        <w:t xml:space="preserve">Ai: </w:t>
      </w:r>
      <w:r>
        <w:t>"Daminah S.Pd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Taufik Hidayat S.Pi staf di smkn 2?" </w:t>
      </w:r>
      <w:r>
        <w:rPr>
          <w:b/>
        </w:rPr>
        <w:t xml:space="preserve">Ai: </w:t>
      </w:r>
      <w:r>
        <w:t>"Taufik Hidayat S.Pi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Ucu Yuyun Yunaeningsih S.Pd tidak?" </w:t>
      </w:r>
      <w:r>
        <w:rPr>
          <w:b/>
        </w:rPr>
        <w:t xml:space="preserve">Ai: </w:t>
      </w:r>
      <w:r>
        <w:t>"Ya, saya tahu. Ucu Yuyun Yunaeningsih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Didi Aprindi" </w:t>
      </w:r>
      <w:r>
        <w:rPr>
          <w:b/>
        </w:rPr>
        <w:t xml:space="preserve">Ai: </w:t>
      </w:r>
      <w:r>
        <w:t>"Anda benar, Didi Aprindi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Nino Sukario?" </w:t>
      </w:r>
      <w:r>
        <w:rPr>
          <w:b/>
        </w:rPr>
        <w:t xml:space="preserve">Ai: </w:t>
      </w:r>
      <w:r>
        <w:t>"Berdasarkan data, Nino Sukario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Samsul S.Pd.I" </w:t>
      </w:r>
      <w:r>
        <w:rPr>
          <w:b/>
        </w:rPr>
        <w:t xml:space="preserve">Ai: </w:t>
      </w:r>
      <w:r>
        <w:t>"Hasil pencarian: Samsul S.Pd.I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Gita Anggarani S.Pd" </w:t>
      </w:r>
      <w:r>
        <w:rPr>
          <w:b/>
        </w:rPr>
        <w:t xml:space="preserve">Ai: </w:t>
      </w:r>
      <w:r>
        <w:t>"Data kami menunjukkan bahwa Gita Anggarani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Samsul S.Pd.I guru di sini?" </w:t>
      </w:r>
      <w:r>
        <w:rPr>
          <w:b/>
        </w:rPr>
        <w:t xml:space="preserve">Ai: </w:t>
      </w:r>
      <w:r>
        <w:t>"Benar, Samsul S.Pd.I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Casmana S.Pi tidak?" </w:t>
      </w:r>
      <w:r>
        <w:rPr>
          <w:b/>
        </w:rPr>
        <w:t xml:space="preserve">Ai: </w:t>
      </w:r>
      <w:r>
        <w:t>"Ya, saya tahu. Casmana S.Pi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Wahyu Bani Anhar S.Pd guru di sini?" </w:t>
      </w:r>
      <w:r>
        <w:rPr>
          <w:b/>
        </w:rPr>
        <w:t xml:space="preserve">Ai: </w:t>
      </w:r>
      <w:r>
        <w:t>"Benar, Wahyu Bani Anhar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Faisal Rahman S.Pd ada di data guru?" </w:t>
      </w:r>
      <w:r>
        <w:rPr>
          <w:b/>
        </w:rPr>
        <w:t xml:space="preserve">Ai: </w:t>
      </w:r>
      <w:r>
        <w:t>"Ya, ada. Faisal Rahman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Ir. Nuthayati?" </w:t>
      </w:r>
      <w:r>
        <w:rPr>
          <w:b/>
        </w:rPr>
        <w:t xml:space="preserve">Ai: </w:t>
      </w:r>
      <w:r>
        <w:t>"Ir. Nuthayati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Faisal Rahman S.Pd?" </w:t>
      </w:r>
      <w:r>
        <w:rPr>
          <w:b/>
        </w:rPr>
        <w:t xml:space="preserve">Ai: </w:t>
      </w:r>
      <w:r>
        <w:t>"Tentu, Faisal Rahman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Neni Sopariah Tesla S.Pd" </w:t>
      </w:r>
      <w:r>
        <w:rPr>
          <w:b/>
        </w:rPr>
        <w:t xml:space="preserve">Ai: </w:t>
      </w:r>
      <w:r>
        <w:t>"Info yang kami miliki: Neni Sopariah Tesla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Daminah S.Pd" </w:t>
      </w:r>
      <w:r>
        <w:rPr>
          <w:b/>
        </w:rPr>
        <w:t xml:space="preserve">Ai: </w:t>
      </w:r>
      <w:r>
        <w:t>"Hasil pencarian: Daminah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Abdurrahman Tajuddin Hanif S.Kom mengajar di sekolah ini?" </w:t>
      </w:r>
      <w:r>
        <w:rPr>
          <w:b/>
        </w:rPr>
        <w:t xml:space="preserve">Ai: </w:t>
      </w:r>
      <w:r>
        <w:t>"Iya, benar. Abdurrahman Tajuddin Hanif S.Kom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Titik Sunarnik S.Pd mengajar di sekolah ini?" </w:t>
      </w:r>
      <w:r>
        <w:rPr>
          <w:b/>
        </w:rPr>
        <w:t xml:space="preserve">Ai: </w:t>
      </w:r>
      <w:r>
        <w:t>"Iya, benar. Titik Sunarnik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Evi Ashfihani S.Th.I" </w:t>
      </w:r>
      <w:r>
        <w:rPr>
          <w:b/>
        </w:rPr>
        <w:t xml:space="preserve">Ai: </w:t>
      </w:r>
      <w:r>
        <w:t>"Info yang kami miliki: Evi Ashfihani S.Th.I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Teti Widiarti S.Kom" </w:t>
      </w:r>
      <w:r>
        <w:rPr>
          <w:b/>
        </w:rPr>
        <w:t xml:space="preserve">Ai: </w:t>
      </w:r>
      <w:r>
        <w:t>"Data kami menunjukkan bahwa Teti Widiarti S.Kom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Alif Maulana Ahardika?" </w:t>
      </w:r>
      <w:r>
        <w:rPr>
          <w:b/>
        </w:rPr>
        <w:t xml:space="preserve">Ai: </w:t>
      </w:r>
      <w:r>
        <w:t>"Beliau adalah Alif Maulana Ahardika,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Zaenal Faizin S.kom mengajar disini?" </w:t>
      </w:r>
      <w:r>
        <w:rPr>
          <w:b/>
        </w:rPr>
        <w:t xml:space="preserve">Ai: </w:t>
      </w:r>
      <w:r>
        <w:t>"Iya, Zaenal Faizin S.kom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Fahmi Humaidi S.Pd" </w:t>
      </w:r>
      <w:r>
        <w:rPr>
          <w:b/>
        </w:rPr>
        <w:t xml:space="preserve">Ai: </w:t>
      </w:r>
      <w:r>
        <w:t>"Bapak/Ibu Fahmi Humaidi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Eriek Andhika Fratama S.Pd di smk n 2 indramayu?" </w:t>
      </w:r>
      <w:r>
        <w:rPr>
          <w:b/>
        </w:rPr>
        <w:t xml:space="preserve">Ai: </w:t>
      </w:r>
      <w:r>
        <w:t>"Eriek Andhika Fratama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nama kepala sekolah" </w:t>
      </w:r>
      <w:r>
        <w:rPr>
          <w:b/>
        </w:rPr>
        <w:t xml:space="preserve">Ai: </w:t>
      </w:r>
      <w:r>
        <w:t>"Kepala sekolah saat ini bernama Yeti Sumiyati S.Pd M.Pd."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Eksa Novritasari" </w:t>
      </w:r>
      <w:r>
        <w:rPr>
          <w:b/>
        </w:rPr>
        <w:t xml:space="preserve">Ai: </w:t>
      </w:r>
      <w:r>
        <w:t>"Data kami menunjukkan bahwa Eksa Novritasari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Aja Sugiarto S.Ag staf di smkn 2?" </w:t>
      </w:r>
      <w:r>
        <w:rPr>
          <w:b/>
        </w:rPr>
        <w:t xml:space="preserve">Ai: </w:t>
      </w:r>
      <w:r>
        <w:t>"Aja Sugiarto S.Ag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Imroatul Jamaliyah S.Pd?" </w:t>
      </w:r>
      <w:r>
        <w:rPr>
          <w:b/>
        </w:rPr>
        <w:t xml:space="preserve">Ai: </w:t>
      </w:r>
      <w:r>
        <w:t>"Imroatul Jamaliyah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Aja Sugiarto S.Ag ngajar di smkn 2?" </w:t>
      </w:r>
      <w:r>
        <w:rPr>
          <w:b/>
        </w:rPr>
        <w:t xml:space="preserve">Ai: </w:t>
      </w:r>
      <w:r>
        <w:t>"Ya, benar sekali. Aja Sugiarto S.Ag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Himawan Sutanto S.T?" </w:t>
      </w:r>
      <w:r>
        <w:rPr>
          <w:b/>
        </w:rPr>
        <w:t xml:space="preserve">Ai: </w:t>
      </w:r>
      <w:r>
        <w:t>"Himawan Sutanto S.T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Rd. Rara Tuti Purwandari M.Pd" </w:t>
      </w:r>
      <w:r>
        <w:rPr>
          <w:b/>
        </w:rPr>
        <w:t xml:space="preserve">Ai: </w:t>
      </w:r>
      <w:r>
        <w:t>"Rd. Rara Tuti Purwandari M.Pd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Hj. Lia Maliani S.Pd staf di smkn 2?" </w:t>
      </w:r>
      <w:r>
        <w:rPr>
          <w:b/>
        </w:rPr>
        <w:t xml:space="preserve">Ai: </w:t>
      </w:r>
      <w:r>
        <w:t>"Hj. Lia Maliani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Abdurrahman Tajuddin Hanif S.Kom merupakan guru smkn 2 indramayu?" </w:t>
      </w:r>
      <w:r>
        <w:rPr>
          <w:b/>
        </w:rPr>
        <w:t xml:space="preserve">Ai: </w:t>
      </w:r>
      <w:r>
        <w:t>"Betul sekali, Abdurrahman Tajuddin Hanif S.Kom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Neni Sopariah Tesla S.Pd merupakan guru smkn 2 indramayu?" </w:t>
      </w:r>
      <w:r>
        <w:rPr>
          <w:b/>
        </w:rPr>
        <w:t xml:space="preserve">Ai: </w:t>
      </w:r>
      <w:r>
        <w:t>"Betul sekali, Neni Sopariah Tesla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Alif Maulana Ahardika ada di data guru?" </w:t>
      </w:r>
      <w:r>
        <w:rPr>
          <w:b/>
        </w:rPr>
        <w:t xml:space="preserve">Ai: </w:t>
      </w:r>
      <w:r>
        <w:t>"Ya, ada. Alif Maulana Ahardika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Neni Sopariah Tesla S.Pd?" </w:t>
      </w:r>
      <w:r>
        <w:rPr>
          <w:b/>
        </w:rPr>
        <w:t xml:space="preserve">Ai: </w:t>
      </w:r>
      <w:r>
        <w:t>"Berdasarkan data, Neni Sopariah Tesla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Dian Novitasari?" </w:t>
      </w:r>
      <w:r>
        <w:rPr>
          <w:b/>
        </w:rPr>
        <w:t xml:space="preserve">Ai: </w:t>
      </w:r>
      <w:r>
        <w:t>"Dian Novitasari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Widi Septino?" </w:t>
      </w:r>
      <w:r>
        <w:rPr>
          <w:b/>
        </w:rPr>
        <w:t xml:space="preserve">Ai: </w:t>
      </w:r>
      <w:r>
        <w:t>"Beliau adalah Widi Septino,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Daminah S.Pd?" </w:t>
      </w:r>
      <w:r>
        <w:rPr>
          <w:b/>
        </w:rPr>
        <w:t xml:space="preserve">Ai: </w:t>
      </w:r>
      <w:r>
        <w:t>"Iya, ada guru yang bernama Daminah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"kepala sekolah smkn 2 indramayu siapa?" </w:t>
      </w:r>
      <w:r>
        <w:rPr>
          <w:b/>
        </w:rPr>
        <w:t xml:space="preserve">Ai: </w:t>
      </w:r>
      <w:r>
        <w:t>"Kepala Sekolah SMKN 2 Indramayu adalah Ibu Yeti Sumiyati S.Pd M.Pd."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Toikin S.T" </w:t>
      </w:r>
      <w:r>
        <w:rPr>
          <w:b/>
        </w:rPr>
        <w:t xml:space="preserve">Ai: </w:t>
      </w:r>
      <w:r>
        <w:t>"Toikin S.T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Ir. Nuthayati mengajar di sekolah ini?" </w:t>
      </w:r>
      <w:r>
        <w:rPr>
          <w:b/>
        </w:rPr>
        <w:t xml:space="preserve">Ai: </w:t>
      </w:r>
      <w:r>
        <w:t>"Iya, benar. Ir. Nuthayati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Rudi Lesmana Trisandy S.Pd ngajar di smkn 2?" </w:t>
      </w:r>
      <w:r>
        <w:rPr>
          <w:b/>
        </w:rPr>
        <w:t xml:space="preserve">Ai: </w:t>
      </w:r>
      <w:r>
        <w:t>"Ya, benar sekali. Rudi Lesmana Trisandy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Permana Suharadie S.Pd di smkn 2 indramayu?" </w:t>
      </w:r>
      <w:r>
        <w:rPr>
          <w:b/>
        </w:rPr>
        <w:t xml:space="preserve">Ai: </w:t>
      </w:r>
      <w:r>
        <w:t>"Beliau merupakan tenaga pendidik yang bernama Permana Suharadie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Dian Novitasari." </w:t>
      </w:r>
      <w:r>
        <w:rPr>
          <w:b/>
        </w:rPr>
        <w:t xml:space="preserve">Ai: </w:t>
      </w:r>
      <w:r>
        <w:t>"Dian Novitasari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Galih Puja Asmayanto S.Pd guru di sini?" </w:t>
      </w:r>
      <w:r>
        <w:rPr>
          <w:b/>
        </w:rPr>
        <w:t xml:space="preserve">Ai: </w:t>
      </w:r>
      <w:r>
        <w:t>"Benar, Galih Puja Asmayanto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Casmana S.Pi?" </w:t>
      </w:r>
      <w:r>
        <w:rPr>
          <w:b/>
        </w:rPr>
        <w:t xml:space="preserve">Ai: </w:t>
      </w:r>
      <w:r>
        <w:t>"Casmana S.Pi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Ope Abdul Aziz S.pd termasuk guru smkn 2 indramayu?" </w:t>
      </w:r>
      <w:r>
        <w:rPr>
          <w:b/>
        </w:rPr>
        <w:t xml:space="preserve">Ai: </w:t>
      </w:r>
      <w:r>
        <w:t>"Ya, Ope Abdul Aziz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Widi Septino" </w:t>
      </w:r>
      <w:r>
        <w:rPr>
          <w:b/>
        </w:rPr>
        <w:t xml:space="preserve">Ai: </w:t>
      </w:r>
      <w:r>
        <w:t>"Anda benar, Widi Septino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Eriek Andhika Fratama S.Pd" </w:t>
      </w:r>
      <w:r>
        <w:rPr>
          <w:b/>
        </w:rPr>
        <w:t xml:space="preserve">Ai: </w:t>
      </w:r>
      <w:r>
        <w:t>"Bapak/Ibu Eriek Andhika Fratama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jurusan apa saja di Smkn 2 indramayu?" </w:t>
      </w:r>
      <w:r>
        <w:rPr>
          <w:b/>
        </w:rPr>
        <w:t xml:space="preserve">Ai: </w:t>
      </w:r>
      <w:r>
        <w:t>"ada 8 Jurusan,Yaitu NKPI,APHPI,APAPL,RPL,TKJ,TP,TAB,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saja kompetensi keahlian di smkn 2 indramayu?" </w:t>
      </w:r>
      <w:r>
        <w:rPr>
          <w:b/>
        </w:rPr>
        <w:t xml:space="preserve">Ai: </w:t>
      </w:r>
      <w:r>
        <w:t>"Ada 8 kompetensi keahlian: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Gabriel David Krishartadi S.Pd dong" </w:t>
      </w:r>
      <w:r>
        <w:rPr>
          <w:b/>
        </w:rPr>
        <w:t xml:space="preserve">Ai: </w:t>
      </w:r>
      <w:r>
        <w:t>"Berikut infonya: Gabriel David Krishartadi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Neni Sopariah Tesla S.Pd?" </w:t>
      </w:r>
      <w:r>
        <w:rPr>
          <w:b/>
        </w:rPr>
        <w:t xml:space="preserve">Ai: </w:t>
      </w:r>
      <w:r>
        <w:t>"Tentu, Neni Sopariah Tesla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Neni Sopariah Tesla S.Pd" </w:t>
      </w:r>
      <w:r>
        <w:rPr>
          <w:b/>
        </w:rPr>
        <w:t xml:space="preserve">Ai: </w:t>
      </w:r>
      <w:r>
        <w:t>"Neni Sopariah Tesla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Samsul S.Pd.I." </w:t>
      </w:r>
      <w:r>
        <w:rPr>
          <w:b/>
        </w:rPr>
        <w:t xml:space="preserve">Ai: </w:t>
      </w:r>
      <w:r>
        <w:t>"Samsul S.Pd.I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Dandy Saefudin S.Tr.T tidak?" </w:t>
      </w:r>
      <w:r>
        <w:rPr>
          <w:b/>
        </w:rPr>
        <w:t xml:space="preserve">Ai: </w:t>
      </w:r>
      <w:r>
        <w:t>"Ya, saya tahu. Dandy Saefudin S.Tr.T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Sri Napluyayana S.Pd mengajar di sekolah ini?" </w:t>
      </w:r>
      <w:r>
        <w:rPr>
          <w:b/>
        </w:rPr>
        <w:t xml:space="preserve">Ai: </w:t>
      </w:r>
      <w:r>
        <w:t>"Iya, benar. Sri Napluyayana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Taufik Hidayat S.Pi mengajar disini?" </w:t>
      </w:r>
      <w:r>
        <w:rPr>
          <w:b/>
        </w:rPr>
        <w:t xml:space="preserve">Ai: </w:t>
      </w:r>
      <w:r>
        <w:t>"Iya, Taufik Hidayat S.Pi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"jurusan di sekolah ini apa aja?" </w:t>
      </w:r>
      <w:r>
        <w:rPr>
          <w:b/>
        </w:rPr>
        <w:t xml:space="preserve">Ai: </w:t>
      </w:r>
      <w:r>
        <w:t>"Total ada 8 Jurusan, Yaitu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Fitri Yulianti S.Pd?" </w:t>
      </w:r>
      <w:r>
        <w:rPr>
          <w:b/>
        </w:rPr>
        <w:t xml:space="preserve">Ai: </w:t>
      </w:r>
      <w:r>
        <w:t>"Beliau adalah Fitri Yulianti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Hj. Lia Maliani S.Pd mengajar disini?" </w:t>
      </w:r>
      <w:r>
        <w:rPr>
          <w:b/>
        </w:rPr>
        <w:t xml:space="preserve">Ai: </w:t>
      </w:r>
      <w:r>
        <w:t>"Iya, Hj. Lia Maliani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Didi Aprindi?" </w:t>
      </w:r>
      <w:r>
        <w:rPr>
          <w:b/>
        </w:rPr>
        <w:t xml:space="preserve">Ai: </w:t>
      </w:r>
      <w:r>
        <w:t>"Iya, ada guru yang bernama Didi Aprindi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Evi Ashfihani S.Th.I mengajar di sekolah ini?" </w:t>
      </w:r>
      <w:r>
        <w:rPr>
          <w:b/>
        </w:rPr>
        <w:t xml:space="preserve">Ai: </w:t>
      </w:r>
      <w:r>
        <w:t>"Iya, benar. Evi Ashfihani S.Th.I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Retna Kustiyah S.Pd?" </w:t>
      </w:r>
      <w:r>
        <w:rPr>
          <w:b/>
        </w:rPr>
        <w:t xml:space="preserve">Ai: </w:t>
      </w:r>
      <w:r>
        <w:t>"Retna Kustiyah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Teti Widiarti S.Kom" </w:t>
      </w:r>
      <w:r>
        <w:rPr>
          <w:b/>
        </w:rPr>
        <w:t xml:space="preserve">Ai: </w:t>
      </w:r>
      <w:r>
        <w:t>"Info yang kami miliki: Teti Widiarti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Rd. Rara Tuti Purwandari M.Pd?" </w:t>
      </w:r>
      <w:r>
        <w:rPr>
          <w:b/>
        </w:rPr>
        <w:t xml:space="preserve">Ai: </w:t>
      </w:r>
      <w:r>
        <w:t>"Rd. Rara Tuti Purwandari M.Pd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Rudi S.Pd" </w:t>
      </w:r>
      <w:r>
        <w:rPr>
          <w:b/>
        </w:rPr>
        <w:t xml:space="preserve">Ai: </w:t>
      </w:r>
      <w:r>
        <w:t>"Hasil pencarian: Rudi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Zaenal Faizin S.kom" </w:t>
      </w:r>
      <w:r>
        <w:rPr>
          <w:b/>
        </w:rPr>
        <w:t xml:space="preserve">Ai: </w:t>
      </w:r>
      <w:r>
        <w:t>"Info yang kami miliki: Zaenal Faizin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Alif Maulana Ahardika termasuk guru smkn 2 indramayu?" </w:t>
      </w:r>
      <w:r>
        <w:rPr>
          <w:b/>
        </w:rPr>
        <w:t xml:space="preserve">Ai: </w:t>
      </w:r>
      <w:r>
        <w:t>"Ya, Alif Maulana Ahardika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Samsul S.Pd.I ngajar di smkn 2?" </w:t>
      </w:r>
      <w:r>
        <w:rPr>
          <w:b/>
        </w:rPr>
        <w:t xml:space="preserve">Ai: </w:t>
      </w:r>
      <w:r>
        <w:t>"Ya, benar sekali. Samsul S.Pd.I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Didi Aprindi" </w:t>
      </w:r>
      <w:r>
        <w:rPr>
          <w:b/>
        </w:rPr>
        <w:t xml:space="preserve">Ai: </w:t>
      </w:r>
      <w:r>
        <w:t>"Data kami menunjukkan bahwa Didi Aprindi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Nining Nuraci Ningsih S.H" </w:t>
      </w:r>
      <w:r>
        <w:rPr>
          <w:b/>
        </w:rPr>
        <w:t xml:space="preserve">Ai: </w:t>
      </w:r>
      <w:r>
        <w:t>"Nining Nuraci Ningsih S.H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Yeti Sumiyati S.Pd M.Pd termasuk guru smkn 2 indramayu?" </w:t>
      </w:r>
      <w:r>
        <w:rPr>
          <w:b/>
        </w:rPr>
        <w:t xml:space="preserve">Ai: </w:t>
      </w:r>
      <w:r>
        <w:t>"Ya, Yeti Sumiyati S.Pd M.Pd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Wahyu Bani Anhar S.Pd?" </w:t>
      </w:r>
      <w:r>
        <w:rPr>
          <w:b/>
        </w:rPr>
        <w:t xml:space="preserve">Ai: </w:t>
      </w:r>
      <w:r>
        <w:t>"Tentu, Wahyu Bani Anhar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program studi di smk n 2 indramayu?" </w:t>
      </w:r>
      <w:r>
        <w:rPr>
          <w:b/>
        </w:rPr>
        <w:t xml:space="preserve">Ai: </w:t>
      </w:r>
      <w:r>
        <w:t>"Program studi atau jurusan yang ada berjumlah 8, yaitu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Satibi M.Pd mengajar di smkn 2 indramayu?" </w:t>
      </w:r>
      <w:r>
        <w:rPr>
          <w:b/>
        </w:rPr>
        <w:t xml:space="preserve">Ai: </w:t>
      </w:r>
      <w:r>
        <w:t>"Ya, Satibi M.Pd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Nining Nuraci Ningsih S.H?" </w:t>
      </w:r>
      <w:r>
        <w:rPr>
          <w:b/>
        </w:rPr>
        <w:t xml:space="preserve">Ai: </w:t>
      </w:r>
      <w:r>
        <w:t>"Tentu, Nining Nuraci Ningsih S.H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Rudi Lesmana Trisandy S.Pd mengajar di smkn 2 indramayu?" </w:t>
      </w:r>
      <w:r>
        <w:rPr>
          <w:b/>
        </w:rPr>
        <w:t xml:space="preserve">Ai: </w:t>
      </w:r>
      <w:r>
        <w:t>"Ya, Rudi Lesmana Trisandy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Rif’atul Istighna S.Pd?" </w:t>
      </w:r>
      <w:r>
        <w:rPr>
          <w:b/>
        </w:rPr>
        <w:t xml:space="preserve">Ai: </w:t>
      </w:r>
      <w:r>
        <w:t>"Tentu, Rif’atul Istighna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Aja Sugiarto S.Ag?" </w:t>
      </w:r>
      <w:r>
        <w:rPr>
          <w:b/>
        </w:rPr>
        <w:t xml:space="preserve">Ai: </w:t>
      </w:r>
      <w:r>
        <w:t>"Aja Sugiarto S.Ag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Gita Anggarani S.Pd termasuk guru smkn 2 indramayu?" </w:t>
      </w:r>
      <w:r>
        <w:rPr>
          <w:b/>
        </w:rPr>
        <w:t xml:space="preserve">Ai: </w:t>
      </w:r>
      <w:r>
        <w:t>"Ya, Gita Anggarani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Zaenal Faizin S.kom ada di data guru?" </w:t>
      </w:r>
      <w:r>
        <w:rPr>
          <w:b/>
        </w:rPr>
        <w:t xml:space="preserve">Ai: </w:t>
      </w:r>
      <w:r>
        <w:t>"Ya, ada. Zaenal Faizin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Abdul Rohim S.Kom" </w:t>
      </w:r>
      <w:r>
        <w:rPr>
          <w:b/>
        </w:rPr>
        <w:t xml:space="preserve">Ai: </w:t>
      </w:r>
      <w:r>
        <w:t>"Hasil pencarian: Abdul Rohim S.Kom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Aang Adela S.Si mengajar di smkn 2 indramayu?" </w:t>
      </w:r>
      <w:r>
        <w:rPr>
          <w:b/>
        </w:rPr>
        <w:t xml:space="preserve">Ai: </w:t>
      </w:r>
      <w:r>
        <w:t>"Ya, Aang Adela S.Si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Himawan Sutanto S.T ngajar di smkn 2?" </w:t>
      </w:r>
      <w:r>
        <w:rPr>
          <w:b/>
        </w:rPr>
        <w:t xml:space="preserve">Ai: </w:t>
      </w:r>
      <w:r>
        <w:t>"Ya, benar sekali. Himawan Sutanto S.T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Jalaludin Nurrohman S.Pd mengajar di sekolah ini?" </w:t>
      </w:r>
      <w:r>
        <w:rPr>
          <w:b/>
        </w:rPr>
        <w:t xml:space="preserve">Ai: </w:t>
      </w:r>
      <w:r>
        <w:t>"Iya, benar. Jalaludin Nurrohman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Siska Rahayu S.Pd ngajar di smkn 2?" </w:t>
      </w:r>
      <w:r>
        <w:rPr>
          <w:b/>
        </w:rPr>
        <w:t xml:space="preserve">Ai: </w:t>
      </w:r>
      <w:r>
        <w:t>"Ya, benar sekali. Siska Rahayu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Gabriel David Krishartadi S.Pd tidak?" </w:t>
      </w:r>
      <w:r>
        <w:rPr>
          <w:b/>
        </w:rPr>
        <w:t xml:space="preserve">Ai: </w:t>
      </w:r>
      <w:r>
        <w:t>"Ya, saya tahu. Gabriel David Krishartadi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"jurusan apa saja yang tersedia di smkn 2 indramayu?" </w:t>
      </w:r>
      <w:r>
        <w:rPr>
          <w:b/>
        </w:rPr>
        <w:t xml:space="preserve">Ai: </w:t>
      </w:r>
      <w:r>
        <w:t>"Sekolah ini memiliki 8 jurusan: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Gita Anggarani S.Pd di smk n 2 indramayu?" </w:t>
      </w:r>
      <w:r>
        <w:rPr>
          <w:b/>
        </w:rPr>
        <w:t xml:space="preserve">Ai: </w:t>
      </w:r>
      <w:r>
        <w:t>"Gita Anggarani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Daminah S.Pd guru di sini?" </w:t>
      </w:r>
      <w:r>
        <w:rPr>
          <w:b/>
        </w:rPr>
        <w:t xml:space="preserve">Ai: </w:t>
      </w:r>
      <w:r>
        <w:t>"Benar, Daminah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Ope Abdul Aziz S.pd dong" </w:t>
      </w:r>
      <w:r>
        <w:rPr>
          <w:b/>
        </w:rPr>
        <w:t xml:space="preserve">Ai: </w:t>
      </w:r>
      <w:r>
        <w:t>"Berikut infonya: Ope Abdul Aziz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pilihan jurusan di smkn 2 indramayu?" </w:t>
      </w:r>
      <w:r>
        <w:rPr>
          <w:b/>
        </w:rPr>
        <w:t xml:space="preserve">Ai: </w:t>
      </w:r>
      <w:r>
        <w:t>"Pilihan jurusannya ada 8: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Dian Novitasari merupakan guru smkn 2 indramayu?" </w:t>
      </w:r>
      <w:r>
        <w:rPr>
          <w:b/>
        </w:rPr>
        <w:t xml:space="preserve">Ai: </w:t>
      </w:r>
      <w:r>
        <w:t>"Betul sekali, Dian Novitasari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Titik Sunarnik S.Pd" </w:t>
      </w:r>
      <w:r>
        <w:rPr>
          <w:b/>
        </w:rPr>
        <w:t xml:space="preserve">Ai: </w:t>
      </w:r>
      <w:r>
        <w:t>"Bapak/Ibu Titik Sunarnik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Rudi S.Pd merupakan guru smkn 2 indramayu?" </w:t>
      </w:r>
      <w:r>
        <w:rPr>
          <w:b/>
        </w:rPr>
        <w:t xml:space="preserve">Ai: </w:t>
      </w:r>
      <w:r>
        <w:t>"Betul sekali, Rudi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Didi Aprindi" </w:t>
      </w:r>
      <w:r>
        <w:rPr>
          <w:b/>
        </w:rPr>
        <w:t xml:space="preserve">Ai: </w:t>
      </w:r>
      <w:r>
        <w:t>"Bapak/Ibu Didi Aprindi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Rd. Rara Tuti Purwandari M.Pd." </w:t>
      </w:r>
      <w:r>
        <w:rPr>
          <w:b/>
        </w:rPr>
        <w:t xml:space="preserve">Ai: </w:t>
      </w:r>
      <w:r>
        <w:t>"Rd. Rara Tuti Purwandari M.Pd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Rina Nurmala Dewi S.pd guru di sini?" </w:t>
      </w:r>
      <w:r>
        <w:rPr>
          <w:b/>
        </w:rPr>
        <w:t xml:space="preserve">Ai: </w:t>
      </w:r>
      <w:r>
        <w:t>"Benar, Rina Nurmala Dewi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Hj. Lia Maliani S.Pd guru di sini?" </w:t>
      </w:r>
      <w:r>
        <w:rPr>
          <w:b/>
        </w:rPr>
        <w:t xml:space="preserve">Ai: </w:t>
      </w:r>
      <w:r>
        <w:t>"Benar, Hj. Lia Maliani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Teti Widiarti S.Kom" </w:t>
      </w:r>
      <w:r>
        <w:rPr>
          <w:b/>
        </w:rPr>
        <w:t xml:space="preserve">Ai: </w:t>
      </w:r>
      <w:r>
        <w:t>"Hasil pencarian: Teti Widiarti S.Kom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Wasilah S.Pd?" </w:t>
      </w:r>
      <w:r>
        <w:rPr>
          <w:b/>
        </w:rPr>
        <w:t xml:space="preserve">Ai: </w:t>
      </w:r>
      <w:r>
        <w:t>"Berdasarkan data, Wasilah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Hasti Sulastri S.Pd?" </w:t>
      </w:r>
      <w:r>
        <w:rPr>
          <w:b/>
        </w:rPr>
        <w:t xml:space="preserve">Ai: </w:t>
      </w:r>
      <w:r>
        <w:t>"Iya, ada guru yang bernama Hasti Sulastri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Cipto Karaton S.Pi" </w:t>
      </w:r>
      <w:r>
        <w:rPr>
          <w:b/>
        </w:rPr>
        <w:t xml:space="preserve">Ai: </w:t>
      </w:r>
      <w:r>
        <w:t>"Hasil pencarian: Cipto Karaton S.Pi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"jurusan apa saja yang tersedia di smkn 2 indramayu?" </w:t>
      </w:r>
      <w:r>
        <w:rPr>
          <w:b/>
        </w:rPr>
        <w:t xml:space="preserve">Ai: </w:t>
      </w:r>
      <w:r>
        <w:t>"Sekolah ini memiliki 8 jurusan: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Fitri Yulianti S.Pd staf di smkn 2?" </w:t>
      </w:r>
      <w:r>
        <w:rPr>
          <w:b/>
        </w:rPr>
        <w:t xml:space="preserve">Ai: </w:t>
      </w:r>
      <w:r>
        <w:t>"Fitri Yulianti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Evi Ashfihani S.Th.I di smk n 2 indramayu?" </w:t>
      </w:r>
      <w:r>
        <w:rPr>
          <w:b/>
        </w:rPr>
        <w:t xml:space="preserve">Ai: </w:t>
      </w:r>
      <w:r>
        <w:t>"Evi Ashfihani S.Th.I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Hasti Sulastri S.Pd?" </w:t>
      </w:r>
      <w:r>
        <w:rPr>
          <w:b/>
        </w:rPr>
        <w:t xml:space="preserve">Ai: </w:t>
      </w:r>
      <w:r>
        <w:t>"Hasti Sulastri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Sucia Prihatiningrum S.Pd.I mengajar disini?" </w:t>
      </w:r>
      <w:r>
        <w:rPr>
          <w:b/>
        </w:rPr>
        <w:t xml:space="preserve">Ai: </w:t>
      </w:r>
      <w:r>
        <w:t>"Iya, Sucia Prihatiningrum S.Pd.I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Rudi S.Pd ada di data guru?" </w:t>
      </w:r>
      <w:r>
        <w:rPr>
          <w:b/>
        </w:rPr>
        <w:t xml:space="preserve">Ai: </w:t>
      </w:r>
      <w:r>
        <w:t>"Ya, ada. Rudi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Aja Sugiarto S.Ag di smkn 2 indramayu?" </w:t>
      </w:r>
      <w:r>
        <w:rPr>
          <w:b/>
        </w:rPr>
        <w:t xml:space="preserve">Ai: </w:t>
      </w:r>
      <w:r>
        <w:t>"Beliau merupakan tenaga pendidik yang bernama Aja Sugiarto S.Ag."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Abdul Gofur S.Kom?" </w:t>
      </w:r>
      <w:r>
        <w:rPr>
          <w:b/>
        </w:rPr>
        <w:t xml:space="preserve">Ai: </w:t>
      </w:r>
      <w:r>
        <w:t>"Abdul Gofur S.Kom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Casmana S.Pi." </w:t>
      </w:r>
      <w:r>
        <w:rPr>
          <w:b/>
        </w:rPr>
        <w:t xml:space="preserve">Ai: </w:t>
      </w:r>
      <w:r>
        <w:t>"Casmana S.Pi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Yeti Sumiyati S.Pd M.Pd" </w:t>
      </w:r>
      <w:r>
        <w:rPr>
          <w:b/>
        </w:rPr>
        <w:t xml:space="preserve">Ai: </w:t>
      </w:r>
      <w:r>
        <w:t>"Bapak/Ibu Yeti Sumiyati S.Pd M.Pd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Abdul Gofur S.Kom" </w:t>
      </w:r>
      <w:r>
        <w:rPr>
          <w:b/>
        </w:rPr>
        <w:t xml:space="preserve">Ai: </w:t>
      </w:r>
      <w:r>
        <w:t>"Anda benar, Abdul Gofur S.Kom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Dede Pryanto S.Pd M.Pd dong" </w:t>
      </w:r>
      <w:r>
        <w:rPr>
          <w:b/>
        </w:rPr>
        <w:t xml:space="preserve">Ai: </w:t>
      </w:r>
      <w:r>
        <w:t>"Berikut infonya: Dede Pryanto S.Pd M.Pd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Dede Pryanto S.Pd M.Pd?" </w:t>
      </w:r>
      <w:r>
        <w:rPr>
          <w:b/>
        </w:rPr>
        <w:t xml:space="preserve">Ai: </w:t>
      </w:r>
      <w:r>
        <w:t>"Ada, Dede Pryanto S.Pd M.Pd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Gita Anggarani S.Pd tidak?" </w:t>
      </w:r>
      <w:r>
        <w:rPr>
          <w:b/>
        </w:rPr>
        <w:t xml:space="preserve">Ai: </w:t>
      </w:r>
      <w:r>
        <w:t>"Ya, saya tahu. Gita Anggarani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Yeti Sumiyati S.Pd M.Pd." </w:t>
      </w:r>
      <w:r>
        <w:rPr>
          <w:b/>
        </w:rPr>
        <w:t xml:space="preserve">Ai: </w:t>
      </w:r>
      <w:r>
        <w:t>"Yeti Sumiyati S.Pd M.Pd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Ucu Yuyun Yunaeningsih S.Pd guru di sini?" </w:t>
      </w:r>
      <w:r>
        <w:rPr>
          <w:b/>
        </w:rPr>
        <w:t xml:space="preserve">Ai: </w:t>
      </w:r>
      <w:r>
        <w:t>"Benar, Ucu Yuyun Yunaeningsih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Farida Hanum S.Pd mengajar disini?" </w:t>
      </w:r>
      <w:r>
        <w:rPr>
          <w:b/>
        </w:rPr>
        <w:t xml:space="preserve">Ai: </w:t>
      </w:r>
      <w:r>
        <w:t>"Iya, Farida Hanum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Arti Iin Parlina" </w:t>
      </w:r>
      <w:r>
        <w:rPr>
          <w:b/>
        </w:rPr>
        <w:t xml:space="preserve">Ai: </w:t>
      </w:r>
      <w:r>
        <w:t>"Data kami menunjukkan bahwa Arti Iin Parlina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Farida Hanum S.Pd?" </w:t>
      </w:r>
      <w:r>
        <w:rPr>
          <w:b/>
        </w:rPr>
        <w:t xml:space="preserve">Ai: </w:t>
      </w:r>
      <w:r>
        <w:t>"Farida Hanum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Hasti Sulastri S.Pd staf di smkn 2?" </w:t>
      </w:r>
      <w:r>
        <w:rPr>
          <w:b/>
        </w:rPr>
        <w:t xml:space="preserve">Ai: </w:t>
      </w:r>
      <w:r>
        <w:t>"Hasti Sulastri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Sofyan andi S.Si mengajar di sekolah ini?" </w:t>
      </w:r>
      <w:r>
        <w:rPr>
          <w:b/>
        </w:rPr>
        <w:t xml:space="preserve">Ai: </w:t>
      </w:r>
      <w:r>
        <w:t>"Iya, benar. Sofyan andi S.Si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Rudi S.Pd mengajar di sekolah ini?" </w:t>
      </w:r>
      <w:r>
        <w:rPr>
          <w:b/>
        </w:rPr>
        <w:t xml:space="preserve">Ai: </w:t>
      </w:r>
      <w:r>
        <w:t>"Iya, benar. Rudi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Casmana S.Pi" </w:t>
      </w:r>
      <w:r>
        <w:rPr>
          <w:b/>
        </w:rPr>
        <w:t xml:space="preserve">Ai: </w:t>
      </w:r>
      <w:r>
        <w:t>"Anda benar, Casmana S.Pi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Nino Sukario ada di data guru?" </w:t>
      </w:r>
      <w:r>
        <w:rPr>
          <w:b/>
        </w:rPr>
        <w:t xml:space="preserve">Ai: </w:t>
      </w:r>
      <w:r>
        <w:t>"Ya, ada. Nino Sukario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Abdurrahman Tajuddin Hanif S.Kom tidak?" </w:t>
      </w:r>
      <w:r>
        <w:rPr>
          <w:b/>
        </w:rPr>
        <w:t xml:space="preserve">Ai: </w:t>
      </w:r>
      <w:r>
        <w:t>"Ya, saya tahu. Abdurrahman Tajuddin Hanif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Sofyan andi S.Si?" </w:t>
      </w:r>
      <w:r>
        <w:rPr>
          <w:b/>
        </w:rPr>
        <w:t xml:space="preserve">Ai: </w:t>
      </w:r>
      <w:r>
        <w:t>"Sofyan andi S.Si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Ope Abdul Aziz S.pd?" </w:t>
      </w:r>
      <w:r>
        <w:rPr>
          <w:b/>
        </w:rPr>
        <w:t xml:space="preserve">Ai: </w:t>
      </w:r>
      <w:r>
        <w:t>"Beliau adalah Ope Abdul Aziz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Abdurrahman Tajuddin Hanif S.Kom?" </w:t>
      </w:r>
      <w:r>
        <w:rPr>
          <w:b/>
        </w:rPr>
        <w:t xml:space="preserve">Ai: </w:t>
      </w:r>
      <w:r>
        <w:t>"Tentu, Abdurrahman Tajuddin Hanif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Eksa Novritasari di smkn 2 indramayu?" </w:t>
      </w:r>
      <w:r>
        <w:rPr>
          <w:b/>
        </w:rPr>
        <w:t xml:space="preserve">Ai: </w:t>
      </w:r>
      <w:r>
        <w:t>"Beliau merupakan tenaga pendidik yang bernama Eksa Novritasari."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Toikin S.T" </w:t>
      </w:r>
      <w:r>
        <w:rPr>
          <w:b/>
        </w:rPr>
        <w:t xml:space="preserve">Ai: </w:t>
      </w:r>
      <w:r>
        <w:t>"Hasil pencarian: Toikin S.T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Bagas Prasetyo S.T?" </w:t>
      </w:r>
      <w:r>
        <w:rPr>
          <w:b/>
        </w:rPr>
        <w:t xml:space="preserve">Ai: </w:t>
      </w:r>
      <w:r>
        <w:t>"Bagas Prasetyo S.T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Abdul Rohim S.Kom?" </w:t>
      </w:r>
      <w:r>
        <w:rPr>
          <w:b/>
        </w:rPr>
        <w:t xml:space="preserve">Ai: </w:t>
      </w:r>
      <w:r>
        <w:t>"Berdasarkan data, Abdul Rohim S.Kom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Hesti Sulastri S.Pd?" </w:t>
      </w:r>
      <w:r>
        <w:rPr>
          <w:b/>
        </w:rPr>
        <w:t xml:space="preserve">Ai: </w:t>
      </w:r>
      <w:r>
        <w:t>"Tentu, Hesti Sulastri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Retna Kustiyah S.Pd ada di data guru?" </w:t>
      </w:r>
      <w:r>
        <w:rPr>
          <w:b/>
        </w:rPr>
        <w:t xml:space="preserve">Ai: </w:t>
      </w:r>
      <w:r>
        <w:t>"Ya, ada. Retna Kustiyah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Ucu Yuyun Yunaeningsih S.Pd?" </w:t>
      </w:r>
      <w:r>
        <w:rPr>
          <w:b/>
        </w:rPr>
        <w:t xml:space="preserve">Ai: </w:t>
      </w:r>
      <w:r>
        <w:t>"Tentu, Ucu Yuyun Yunaeningsih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"jurusan apa saja yang tersedia di smkn 2 indramayu?" </w:t>
      </w:r>
      <w:r>
        <w:rPr>
          <w:b/>
        </w:rPr>
        <w:t xml:space="preserve">Ai: </w:t>
      </w:r>
      <w:r>
        <w:t>"Sekolah ini memiliki 8 jurusan: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Taufik Hidayat S.Pi." </w:t>
      </w:r>
      <w:r>
        <w:rPr>
          <w:b/>
        </w:rPr>
        <w:t xml:space="preserve">Ai: </w:t>
      </w:r>
      <w:r>
        <w:t>"Taufik Hidayat S.Pi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program studi di smk n 2 indramayu?" </w:t>
      </w:r>
      <w:r>
        <w:rPr>
          <w:b/>
        </w:rPr>
        <w:t xml:space="preserve">Ai: </w:t>
      </w:r>
      <w:r>
        <w:t>"Program studi atau jurusan yang ada berjumlah 8, yaitu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Retna Kustiyah S.Pd di smk n 2 indramayu?" </w:t>
      </w:r>
      <w:r>
        <w:rPr>
          <w:b/>
        </w:rPr>
        <w:t xml:space="preserve">Ai: </w:t>
      </w:r>
      <w:r>
        <w:t>"Retna Kustiyah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Yeni Susiana S.Pd?" </w:t>
      </w:r>
      <w:r>
        <w:rPr>
          <w:b/>
        </w:rPr>
        <w:t xml:space="preserve">Ai: </w:t>
      </w:r>
      <w:r>
        <w:t>"Ada, Yeni Susiana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nama Kepala Sekolah Smkn 2 indramayu?" </w:t>
      </w:r>
      <w:r>
        <w:rPr>
          <w:b/>
        </w:rPr>
        <w:t xml:space="preserve">Ai: </w:t>
      </w:r>
      <w:r>
        <w:t>"Namanya Adalah Yeti Sumiyati S.Pd M.Pd"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Permana Suharadie S.Pd" </w:t>
      </w:r>
      <w:r>
        <w:rPr>
          <w:b/>
        </w:rPr>
        <w:t xml:space="preserve">Ai: </w:t>
      </w:r>
      <w:r>
        <w:t>"Bapak/Ibu Permana Suharadie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Nerfy Nerfiana S.Pd" </w:t>
      </w:r>
      <w:r>
        <w:rPr>
          <w:b/>
        </w:rPr>
        <w:t xml:space="preserve">Ai: </w:t>
      </w:r>
      <w:r>
        <w:t>"Bapak/Ibu Nerfy Nerfiana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Zaenal Faizin S.kom." </w:t>
      </w:r>
      <w:r>
        <w:rPr>
          <w:b/>
        </w:rPr>
        <w:t xml:space="preserve">Ai: </w:t>
      </w:r>
      <w:r>
        <w:t>"Zaenal Faizin S.kom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 tahu saya siapa kepala sekolahnya" </w:t>
      </w:r>
      <w:r>
        <w:rPr>
          <w:b/>
        </w:rPr>
        <w:t xml:space="preserve">Ai: </w:t>
      </w:r>
      <w:r>
        <w:t>"Namanya Adalah Yeti Sumiyati S.Pd M.Pd"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Fitri Yulianti S.Pd?" </w:t>
      </w:r>
      <w:r>
        <w:rPr>
          <w:b/>
        </w:rPr>
        <w:t xml:space="preserve">Ai: </w:t>
      </w:r>
      <w:r>
        <w:t>"Fitri Yulianti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Rudi Lesmana Trisandy S.Pd?" </w:t>
      </w:r>
      <w:r>
        <w:rPr>
          <w:b/>
        </w:rPr>
        <w:t xml:space="preserve">Ai: </w:t>
      </w:r>
      <w:r>
        <w:t>"Rudi Lesmana Trisandy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Cipto Karaton S.Pi guru di sini?" </w:t>
      </w:r>
      <w:r>
        <w:rPr>
          <w:b/>
        </w:rPr>
        <w:t xml:space="preserve">Ai: </w:t>
      </w:r>
      <w:r>
        <w:t>"Benar, Cipto Karaton S.Pi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Jalaludin Nurrohman S.Pd?" </w:t>
      </w:r>
      <w:r>
        <w:rPr>
          <w:b/>
        </w:rPr>
        <w:t xml:space="preserve">Ai: </w:t>
      </w:r>
      <w:r>
        <w:t>"Jalaludin Nurrohman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Nino Sukario staf di smkn 2?" </w:t>
      </w:r>
      <w:r>
        <w:rPr>
          <w:b/>
        </w:rPr>
        <w:t xml:space="preserve">Ai: </w:t>
      </w:r>
      <w:r>
        <w:t>"Nino Sukario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Didi Aprindi merupakan guru smkn 2 indramayu?" </w:t>
      </w:r>
      <w:r>
        <w:rPr>
          <w:b/>
        </w:rPr>
        <w:t xml:space="preserve">Ai: </w:t>
      </w:r>
      <w:r>
        <w:t>"Betul sekali, Didi Aprindi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Daminah S.Pd?" </w:t>
      </w:r>
      <w:r>
        <w:rPr>
          <w:b/>
        </w:rPr>
        <w:t xml:space="preserve">Ai: </w:t>
      </w:r>
      <w:r>
        <w:t>"Daminah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Taufik Hidayat S.Pi mengajar di smkn 2 indramayu?" </w:t>
      </w:r>
      <w:r>
        <w:rPr>
          <w:b/>
        </w:rPr>
        <w:t xml:space="preserve">Ai: </w:t>
      </w:r>
      <w:r>
        <w:t>"Ya, Taufik Hidayat S.Pi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Bagas Prasetyo S.T?" </w:t>
      </w:r>
      <w:r>
        <w:rPr>
          <w:b/>
        </w:rPr>
        <w:t xml:space="preserve">Ai: </w:t>
      </w:r>
      <w:r>
        <w:t>"Tentu, Bagas Prasetyo S.T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Widi Septino?" </w:t>
      </w:r>
      <w:r>
        <w:rPr>
          <w:b/>
        </w:rPr>
        <w:t xml:space="preserve">Ai: </w:t>
      </w:r>
      <w:r>
        <w:t>"Ada, Widi Septino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Dede Pryanto S.Pd M.Pd ngajar di smkn 2?" </w:t>
      </w:r>
      <w:r>
        <w:rPr>
          <w:b/>
        </w:rPr>
        <w:t xml:space="preserve">Ai: </w:t>
      </w:r>
      <w:r>
        <w:t>"Ya, benar sekali. Dede Pryanto S.Pd M.Pd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Fian Arifiani S.Kom?" </w:t>
      </w:r>
      <w:r>
        <w:rPr>
          <w:b/>
        </w:rPr>
        <w:t xml:space="preserve">Ai: </w:t>
      </w:r>
      <w:r>
        <w:t>"Ada, Fian Arifiani S.Kom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Lulu Barianti S.Pd?" </w:t>
      </w:r>
      <w:r>
        <w:rPr>
          <w:b/>
        </w:rPr>
        <w:t xml:space="preserve">Ai: </w:t>
      </w:r>
      <w:r>
        <w:t>"Lulu Barianti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Gatot Maulidina S.Pd?" </w:t>
      </w:r>
      <w:r>
        <w:rPr>
          <w:b/>
        </w:rPr>
        <w:t xml:space="preserve">Ai: </w:t>
      </w:r>
      <w:r>
        <w:t>"Gatot Maulidina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Alif Maulana Ahardika" </w:t>
      </w:r>
      <w:r>
        <w:rPr>
          <w:b/>
        </w:rPr>
        <w:t xml:space="preserve">Ai: </w:t>
      </w:r>
      <w:r>
        <w:t>"Hasil pencarian: Alif Maulana Ahardika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Samsul S.Pd.I mengajar di sekolah ini?" </w:t>
      </w:r>
      <w:r>
        <w:rPr>
          <w:b/>
        </w:rPr>
        <w:t xml:space="preserve">Ai: </w:t>
      </w:r>
      <w:r>
        <w:t>"Iya, benar. Samsul S.Pd.I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Widi Septino mengajar di sekolah ini?" </w:t>
      </w:r>
      <w:r>
        <w:rPr>
          <w:b/>
        </w:rPr>
        <w:t xml:space="preserve">Ai: </w:t>
      </w:r>
      <w:r>
        <w:t>"Iya, benar. Widi Septino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Cipto Karaton S.Pi di smkn 2 indramayu?" </w:t>
      </w:r>
      <w:r>
        <w:rPr>
          <w:b/>
        </w:rPr>
        <w:t xml:space="preserve">Ai: </w:t>
      </w:r>
      <w:r>
        <w:t>"Beliau merupakan tenaga pendidik yang bernama Cipto Karaton S.Pi."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Lulu Barianti S.Pd?" </w:t>
      </w:r>
      <w:r>
        <w:rPr>
          <w:b/>
        </w:rPr>
        <w:t xml:space="preserve">Ai: </w:t>
      </w:r>
      <w:r>
        <w:t>"Beliau adalah Lulu Barianti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Dandy Saefudin S.Tr.T dong" </w:t>
      </w:r>
      <w:r>
        <w:rPr>
          <w:b/>
        </w:rPr>
        <w:t xml:space="preserve">Ai: </w:t>
      </w:r>
      <w:r>
        <w:t>"Berikut infonya: Dandy Saefudin S.Tr.T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Casmana S.Pi" </w:t>
      </w:r>
      <w:r>
        <w:rPr>
          <w:b/>
        </w:rPr>
        <w:t xml:space="preserve">Ai: </w:t>
      </w:r>
      <w:r>
        <w:t>"Info yang kami miliki: Casmana S.Pi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Triyana Nurhayati Putriani S.Pd guru di sini?" </w:t>
      </w:r>
      <w:r>
        <w:rPr>
          <w:b/>
        </w:rPr>
        <w:t xml:space="preserve">Ai: </w:t>
      </w:r>
      <w:r>
        <w:t>"Benar, Triyana Nurhayati Putriani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Farida Hanum S.Pd" </w:t>
      </w:r>
      <w:r>
        <w:rPr>
          <w:b/>
        </w:rPr>
        <w:t xml:space="preserve">Ai: </w:t>
      </w:r>
      <w:r>
        <w:t>"Hasil pencarian: Farida Hanum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Abdul Rohim S.Kom" </w:t>
      </w:r>
      <w:r>
        <w:rPr>
          <w:b/>
        </w:rPr>
        <w:t xml:space="preserve">Ai: </w:t>
      </w:r>
      <w:r>
        <w:t>"Info yang kami miliki: Abdul Rohim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Rudi S.Pd" </w:t>
      </w:r>
      <w:r>
        <w:rPr>
          <w:b/>
        </w:rPr>
        <w:t xml:space="preserve">Ai: </w:t>
      </w:r>
      <w:r>
        <w:t>"Rudi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 tahu saya siapa kepala sekolahnya" </w:t>
      </w:r>
      <w:r>
        <w:rPr>
          <w:b/>
        </w:rPr>
        <w:t xml:space="preserve">Ai: </w:t>
      </w:r>
      <w:r>
        <w:t>"Namanya Adalah Yeti Sumiyati S.Pd M.Pd"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Ope Abdul Aziz S.pd" </w:t>
      </w:r>
      <w:r>
        <w:rPr>
          <w:b/>
        </w:rPr>
        <w:t xml:space="preserve">Ai: </w:t>
      </w:r>
      <w:r>
        <w:t>"Hasil pencarian: Ope Abdul Aziz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Nino Sukario dong" </w:t>
      </w:r>
      <w:r>
        <w:rPr>
          <w:b/>
        </w:rPr>
        <w:t xml:space="preserve">Ai: </w:t>
      </w:r>
      <w:r>
        <w:t>"Berikut infonya: Nino Sukario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Jalaludin Nurrohman S.Pd merupakan guru smkn 2 indramayu?" </w:t>
      </w:r>
      <w:r>
        <w:rPr>
          <w:b/>
        </w:rPr>
        <w:t xml:space="preserve">Ai: </w:t>
      </w:r>
      <w:r>
        <w:t>"Betul sekali, Jalaludin Nurrohman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Ucu Yuyun Yunaeningsih S.Pd?" </w:t>
      </w:r>
      <w:r>
        <w:rPr>
          <w:b/>
        </w:rPr>
        <w:t xml:space="preserve">Ai: </w:t>
      </w:r>
      <w:r>
        <w:t>"Beliau adalah Ucu Yuyun Yunaeningsih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"nama kepala sekolah saat ini?" </w:t>
      </w:r>
      <w:r>
        <w:rPr>
          <w:b/>
        </w:rPr>
        <w:t xml:space="preserve">Ai: </w:t>
      </w:r>
      <w:r>
        <w:t>"Saat ini, Kepala Sekolah SMKN 2 Indramayu adalah Yeti Sumiyati S.Pd M.Pd."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Zaenal Faizin S.kom?" </w:t>
      </w:r>
      <w:r>
        <w:rPr>
          <w:b/>
        </w:rPr>
        <w:t xml:space="preserve">Ai: </w:t>
      </w:r>
      <w:r>
        <w:t>"Ada, Zaenal Faizin S.kom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"kepala sekolah smkn 2 indramayu siapa?" </w:t>
      </w:r>
      <w:r>
        <w:rPr>
          <w:b/>
        </w:rPr>
        <w:t xml:space="preserve">Ai: </w:t>
      </w:r>
      <w:r>
        <w:t>"Kepala Sekolah SMKN 2 Indramayu adalah Ibu Yeti Sumiyati S.Pd M.Pd."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Hj. Lia Maliani S.Pd termasuk guru smkn 2 indramayu?" </w:t>
      </w:r>
      <w:r>
        <w:rPr>
          <w:b/>
        </w:rPr>
        <w:t xml:space="preserve">Ai: </w:t>
      </w:r>
      <w:r>
        <w:t>"Ya, Hj. Lia Maliani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Ope Abdul Aziz S.pd" </w:t>
      </w:r>
      <w:r>
        <w:rPr>
          <w:b/>
        </w:rPr>
        <w:t xml:space="preserve">Ai: </w:t>
      </w:r>
      <w:r>
        <w:t>"Anda benar, Ope Abdul Aziz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Wasilah S.Pd." </w:t>
      </w:r>
      <w:r>
        <w:rPr>
          <w:b/>
        </w:rPr>
        <w:t xml:space="preserve">Ai: </w:t>
      </w:r>
      <w:r>
        <w:t>"Wasilah S.Pd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Ucu Yuyun Yunaeningsih S.Pd?" </w:t>
      </w:r>
      <w:r>
        <w:rPr>
          <w:b/>
        </w:rPr>
        <w:t xml:space="preserve">Ai: </w:t>
      </w:r>
      <w:r>
        <w:t>"Ada, Ucu Yuyun Yunaeningsih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Samsul S.Pd.I ada di data guru?" </w:t>
      </w:r>
      <w:r>
        <w:rPr>
          <w:b/>
        </w:rPr>
        <w:t xml:space="preserve">Ai: </w:t>
      </w:r>
      <w:r>
        <w:t>"Ya, ada. Samsul S.Pd.I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Cipto Karaton S.Pi merupakan guru smkn 2 indramayu?" </w:t>
      </w:r>
      <w:r>
        <w:rPr>
          <w:b/>
        </w:rPr>
        <w:t xml:space="preserve">Ai: </w:t>
      </w:r>
      <w:r>
        <w:t>"Betul sekali, Cipto Karaton S.Pi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Sofyan andi S.Si" </w:t>
      </w:r>
      <w:r>
        <w:rPr>
          <w:b/>
        </w:rPr>
        <w:t xml:space="preserve">Ai: </w:t>
      </w:r>
      <w:r>
        <w:t>"Anda benar, Sofyan andi S.Si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jurusan apa saja di Smkn 2 indramayu?" </w:t>
      </w:r>
      <w:r>
        <w:rPr>
          <w:b/>
        </w:rPr>
        <w:t xml:space="preserve">Ai: </w:t>
      </w:r>
      <w:r>
        <w:t>"ada 8 Jurusan,Yaitu NKPI,APHPI,APAPL,RPL,TKJ,TP,TAB,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Retna Kustiyah S.Pd?" </w:t>
      </w:r>
      <w:r>
        <w:rPr>
          <w:b/>
        </w:rPr>
        <w:t xml:space="preserve">Ai: </w:t>
      </w:r>
      <w:r>
        <w:t>"Retna Kustiyah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Nino Sukario?" </w:t>
      </w:r>
      <w:r>
        <w:rPr>
          <w:b/>
        </w:rPr>
        <w:t xml:space="preserve">Ai: </w:t>
      </w:r>
      <w:r>
        <w:t>"Nino Sukario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Hesti Sulastri S.Pd" </w:t>
      </w:r>
      <w:r>
        <w:rPr>
          <w:b/>
        </w:rPr>
        <w:t xml:space="preserve">Ai: </w:t>
      </w:r>
      <w:r>
        <w:t>"Data kami menunjukkan bahwa Hesti Sulastri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Eriek Andhika Fratama S.Pd?" </w:t>
      </w:r>
      <w:r>
        <w:rPr>
          <w:b/>
        </w:rPr>
        <w:t xml:space="preserve">Ai: </w:t>
      </w:r>
      <w:r>
        <w:t>"Ada, Eriek Andhika Fratama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Satibi M.Pd" </w:t>
      </w:r>
      <w:r>
        <w:rPr>
          <w:b/>
        </w:rPr>
        <w:t xml:space="preserve">Ai: </w:t>
      </w:r>
      <w:r>
        <w:t>"Anda benar, Satibi M.Pd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Nerfy Nerfiana S.Pd?" </w:t>
      </w:r>
      <w:r>
        <w:rPr>
          <w:b/>
        </w:rPr>
        <w:t xml:space="preserve">Ai: </w:t>
      </w:r>
      <w:r>
        <w:t>"Berdasarkan data, Nerfy Nerfiana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Faisal Rahman S.Pd" </w:t>
      </w:r>
      <w:r>
        <w:rPr>
          <w:b/>
        </w:rPr>
        <w:t xml:space="preserve">Ai: </w:t>
      </w:r>
      <w:r>
        <w:t>"Info yang kami miliki: Faisal Rahman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Satibi M.Pd di smkn 2 indramayu?" </w:t>
      </w:r>
      <w:r>
        <w:rPr>
          <w:b/>
        </w:rPr>
        <w:t xml:space="preserve">Ai: </w:t>
      </w:r>
      <w:r>
        <w:t>"Beliau merupakan tenaga pendidik yang bernama Satibi M.Pd."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Permana Suharadie S.Pd tidak?" </w:t>
      </w:r>
      <w:r>
        <w:rPr>
          <w:b/>
        </w:rPr>
        <w:t xml:space="preserve">Ai: </w:t>
      </w:r>
      <w:r>
        <w:t>"Ya, saya tahu. Permana Suharadie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Eksa Novritasari mengajar disini?" </w:t>
      </w:r>
      <w:r>
        <w:rPr>
          <w:b/>
        </w:rPr>
        <w:t xml:space="preserve">Ai: </w:t>
      </w:r>
      <w:r>
        <w:t>"Iya, Eksa Novritasari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Gabriel David Krishartadi S.Pd mengajar disini?" </w:t>
      </w:r>
      <w:r>
        <w:rPr>
          <w:b/>
        </w:rPr>
        <w:t xml:space="preserve">Ai: </w:t>
      </w:r>
      <w:r>
        <w:t>"Iya, Gabriel David Krishartadi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Alif Maulana Ahardika mengajar di smkn 2 indramayu?" </w:t>
      </w:r>
      <w:r>
        <w:rPr>
          <w:b/>
        </w:rPr>
        <w:t xml:space="preserve">Ai: </w:t>
      </w:r>
      <w:r>
        <w:t>"Ya, Alif Maulana Ahardika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Yeti Sumiyati S.Pd M.Pd?" </w:t>
      </w:r>
      <w:r>
        <w:rPr>
          <w:b/>
        </w:rPr>
        <w:t xml:space="preserve">Ai: </w:t>
      </w:r>
      <w:r>
        <w:t>"Tentu, Yeti Sumiyati S.Pd M.Pd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Tayim Sulaiman S.Kom?" </w:t>
      </w:r>
      <w:r>
        <w:rPr>
          <w:b/>
        </w:rPr>
        <w:t xml:space="preserve">Ai: </w:t>
      </w:r>
      <w:r>
        <w:t>"Iya, ada guru yang bernama Tayim Sulaiman S.Kom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Aang Adela S.Si?" </w:t>
      </w:r>
      <w:r>
        <w:rPr>
          <w:b/>
        </w:rPr>
        <w:t xml:space="preserve">Ai: </w:t>
      </w:r>
      <w:r>
        <w:t>"Beliau adalah Aang Adela S.Si,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Cipto Karaton S.Pi tidak?" </w:t>
      </w:r>
      <w:r>
        <w:rPr>
          <w:b/>
        </w:rPr>
        <w:t xml:space="preserve">Ai: </w:t>
      </w:r>
      <w:r>
        <w:t>"Ya, saya tahu. Cipto Karaton S.Pi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Rif’atul Istighna S.Pd dong" </w:t>
      </w:r>
      <w:r>
        <w:rPr>
          <w:b/>
        </w:rPr>
        <w:t xml:space="preserve">Ai: </w:t>
      </w:r>
      <w:r>
        <w:t>"Berikut infonya: Rif’atul Istighna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Galih Puja Asmayanto S.Pd?" </w:t>
      </w:r>
      <w:r>
        <w:rPr>
          <w:b/>
        </w:rPr>
        <w:t xml:space="preserve">Ai: </w:t>
      </w:r>
      <w:r>
        <w:t>"Beliau adalah Galih Puja Asmayanto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Permana Suharadie S.Pd" </w:t>
      </w:r>
      <w:r>
        <w:rPr>
          <w:b/>
        </w:rPr>
        <w:t xml:space="preserve">Ai: </w:t>
      </w:r>
      <w:r>
        <w:t>"Data kami menunjukkan bahwa Permana Suharadie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Nino Sukario ngajar di smkn 2?" </w:t>
      </w:r>
      <w:r>
        <w:rPr>
          <w:b/>
        </w:rPr>
        <w:t xml:space="preserve">Ai: </w:t>
      </w:r>
      <w:r>
        <w:t>"Ya, benar sekali. Nino Sukario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Andis Apriyanto S,Tr.T mengajar di sekolah ini?" </w:t>
      </w:r>
      <w:r>
        <w:rPr>
          <w:b/>
        </w:rPr>
        <w:t xml:space="preserve">Ai: </w:t>
      </w:r>
      <w:r>
        <w:t>"Iya, benar. Andis Apriyanto S,Tr.T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Ope Abdul Aziz S.pd guru di sini?" </w:t>
      </w:r>
      <w:r>
        <w:rPr>
          <w:b/>
        </w:rPr>
        <w:t xml:space="preserve">Ai: </w:t>
      </w:r>
      <w:r>
        <w:t>"Benar, Ope Abdul Aziz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Yeni Susiana S.Pd" </w:t>
      </w:r>
      <w:r>
        <w:rPr>
          <w:b/>
        </w:rPr>
        <w:t xml:space="preserve">Ai: </w:t>
      </w:r>
      <w:r>
        <w:t>"Hasil pencarian: Yeni Susiana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Dede Pryanto S.Pd M.Pd mengajar disini?" </w:t>
      </w:r>
      <w:r>
        <w:rPr>
          <w:b/>
        </w:rPr>
        <w:t xml:space="preserve">Ai: </w:t>
      </w:r>
      <w:r>
        <w:t>"Iya, Dede Pryanto S.Pd M.Pd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Jalaludin Nurrohman S.Pd" </w:t>
      </w:r>
      <w:r>
        <w:rPr>
          <w:b/>
        </w:rPr>
        <w:t xml:space="preserve">Ai: </w:t>
      </w:r>
      <w:r>
        <w:t>"Hasil pencarian: Jalaludin Nurrohman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Rd. Rara Tuti Purwandari M.Pd merupakan guru smkn 2 indramayu?" </w:t>
      </w:r>
      <w:r>
        <w:rPr>
          <w:b/>
        </w:rPr>
        <w:t xml:space="preserve">Ai: </w:t>
      </w:r>
      <w:r>
        <w:t>"Betul sekali, Rd. Rara Tuti Purwandari M.Pd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Lulu Barianti S.Pd?" </w:t>
      </w:r>
      <w:r>
        <w:rPr>
          <w:b/>
        </w:rPr>
        <w:t xml:space="preserve">Ai: </w:t>
      </w:r>
      <w:r>
        <w:t>"Iya, ada guru yang bernama Lulu Barianti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Abdurrahman Tajuddin Hanif S.Kom termasuk guru smkn 2 indramayu?" </w:t>
      </w:r>
      <w:r>
        <w:rPr>
          <w:b/>
        </w:rPr>
        <w:t xml:space="preserve">Ai: </w:t>
      </w:r>
      <w:r>
        <w:t>"Ya, Abdurrahman Tajuddin Hanif S.Kom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Toikin S.T?" </w:t>
      </w:r>
      <w:r>
        <w:rPr>
          <w:b/>
        </w:rPr>
        <w:t xml:space="preserve">Ai: </w:t>
      </w:r>
      <w:r>
        <w:t>"Toikin S.T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Rudi Lesmana Trisandy S.Pd?" </w:t>
      </w:r>
      <w:r>
        <w:rPr>
          <w:b/>
        </w:rPr>
        <w:t xml:space="preserve">Ai: </w:t>
      </w:r>
      <w:r>
        <w:t>"Rudi Lesmana Trisandy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Fian Arifiani S.Kom mengajar di smkn 2 indramayu?" </w:t>
      </w:r>
      <w:r>
        <w:rPr>
          <w:b/>
        </w:rPr>
        <w:t xml:space="preserve">Ai: </w:t>
      </w:r>
      <w:r>
        <w:t>"Ya, Fian Arifiani S.Kom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Gita Anggarani S.Pd" </w:t>
      </w:r>
      <w:r>
        <w:rPr>
          <w:b/>
        </w:rPr>
        <w:t xml:space="preserve">Ai: </w:t>
      </w:r>
      <w:r>
        <w:t>"Hasil pencarian: Gita Anggarani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Rudi Lesmana Trisandy S.Pd?" </w:t>
      </w:r>
      <w:r>
        <w:rPr>
          <w:b/>
        </w:rPr>
        <w:t xml:space="preserve">Ai: </w:t>
      </w:r>
      <w:r>
        <w:t>"Iya, ada guru yang bernama Rudi Lesmana Trisandy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Teti Widiarti S.Kom." </w:t>
      </w:r>
      <w:r>
        <w:rPr>
          <w:b/>
        </w:rPr>
        <w:t xml:space="preserve">Ai: </w:t>
      </w:r>
      <w:r>
        <w:t>"Teti Widiarti S.Kom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Maidatus Salamah S.Pd termasuk guru smkn 2 indramayu?" </w:t>
      </w:r>
      <w:r>
        <w:rPr>
          <w:b/>
        </w:rPr>
        <w:t xml:space="preserve">Ai: </w:t>
      </w:r>
      <w:r>
        <w:t>"Ya, Maidatus Salamah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Wahyu Bani Anhar S.Pd termasuk guru smkn 2 indramayu?" </w:t>
      </w:r>
      <w:r>
        <w:rPr>
          <w:b/>
        </w:rPr>
        <w:t xml:space="preserve">Ai: </w:t>
      </w:r>
      <w:r>
        <w:t>"Ya, Wahyu Bani Anhar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Arti Iin Parlina?" </w:t>
      </w:r>
      <w:r>
        <w:rPr>
          <w:b/>
        </w:rPr>
        <w:t xml:space="preserve">Ai: </w:t>
      </w:r>
      <w:r>
        <w:t>"Ada, Arti Iin Parlina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Gita Anggarani S.Pd ngajar di smkn 2?" </w:t>
      </w:r>
      <w:r>
        <w:rPr>
          <w:b/>
        </w:rPr>
        <w:t xml:space="preserve">Ai: </w:t>
      </w:r>
      <w:r>
        <w:t>"Ya, benar sekali. Gita Anggarani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Nino Sukario" </w:t>
      </w:r>
      <w:r>
        <w:rPr>
          <w:b/>
        </w:rPr>
        <w:t xml:space="preserve">Ai: </w:t>
      </w:r>
      <w:r>
        <w:t>"Hasil pencarian: Nino Sukario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Farida Hanum S.Pd?" </w:t>
      </w:r>
      <w:r>
        <w:rPr>
          <w:b/>
        </w:rPr>
        <w:t xml:space="preserve">Ai: </w:t>
      </w:r>
      <w:r>
        <w:t>"Farida Hanum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Gabriel David Krishartadi S.Pd." </w:t>
      </w:r>
      <w:r>
        <w:rPr>
          <w:b/>
        </w:rPr>
        <w:t xml:space="preserve">Ai: </w:t>
      </w:r>
      <w:r>
        <w:t>"Gabriel David Krishartadi S.Pd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Eksa Novritasari merupakan guru smkn 2 indramayu?" </w:t>
      </w:r>
      <w:r>
        <w:rPr>
          <w:b/>
        </w:rPr>
        <w:t xml:space="preserve">Ai: </w:t>
      </w:r>
      <w:r>
        <w:t>"Betul sekali, Eksa Novritasari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Rina Nurmala Dewi S.pd merupakan guru smkn 2 indramayu?" </w:t>
      </w:r>
      <w:r>
        <w:rPr>
          <w:b/>
        </w:rPr>
        <w:t xml:space="preserve">Ai: </w:t>
      </w:r>
      <w:r>
        <w:t>"Betul sekali, Rina Nurmala Dewi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Farida Hanum S.Pd merupakan guru smkn 2 indramayu?" </w:t>
      </w:r>
      <w:r>
        <w:rPr>
          <w:b/>
        </w:rPr>
        <w:t xml:space="preserve">Ai: </w:t>
      </w:r>
      <w:r>
        <w:t>"Betul sekali, Farida Hanum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Aang Adela S.Si" </w:t>
      </w:r>
      <w:r>
        <w:rPr>
          <w:b/>
        </w:rPr>
        <w:t xml:space="preserve">Ai: </w:t>
      </w:r>
      <w:r>
        <w:t>"Anda benar, Aang Adela S.Si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Didi Aprindi?" </w:t>
      </w:r>
      <w:r>
        <w:rPr>
          <w:b/>
        </w:rPr>
        <w:t xml:space="preserve">Ai: </w:t>
      </w:r>
      <w:r>
        <w:t>"Didi Aprindi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Sri Napluyayana S.Pd ada di data guru?" </w:t>
      </w:r>
      <w:r>
        <w:rPr>
          <w:b/>
        </w:rPr>
        <w:t xml:space="preserve">Ai: </w:t>
      </w:r>
      <w:r>
        <w:t>"Ya, ada. Sri Napluyayana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Imroatul Jamaliyah S.Pd di smk n 2 indramayu?" </w:t>
      </w:r>
      <w:r>
        <w:rPr>
          <w:b/>
        </w:rPr>
        <w:t xml:space="preserve">Ai: </w:t>
      </w:r>
      <w:r>
        <w:t>"Imroatul Jamaliyah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Warjono S.Ag" </w:t>
      </w:r>
      <w:r>
        <w:rPr>
          <w:b/>
        </w:rPr>
        <w:t xml:space="preserve">Ai: </w:t>
      </w:r>
      <w:r>
        <w:t>"Info yang kami miliki: Warjono S.Ag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Abdul Rohim S.Kom di smk n 2 indramayu?" </w:t>
      </w:r>
      <w:r>
        <w:rPr>
          <w:b/>
        </w:rPr>
        <w:t xml:space="preserve">Ai: </w:t>
      </w:r>
      <w:r>
        <w:t>"Abdul Rohim S.Kom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Nino Sukario" </w:t>
      </w:r>
      <w:r>
        <w:rPr>
          <w:b/>
        </w:rPr>
        <w:t xml:space="preserve">Ai: </w:t>
      </w:r>
      <w:r>
        <w:t>"Data kami menunjukkan bahwa Nino Sukario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Eksa Novritasari?" </w:t>
      </w:r>
      <w:r>
        <w:rPr>
          <w:b/>
        </w:rPr>
        <w:t xml:space="preserve">Ai: </w:t>
      </w:r>
      <w:r>
        <w:t>"Beliau adalah Eksa Novritasari,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Rif’atul Istighna S.Pd mengajar di smkn 2 indramayu?" </w:t>
      </w:r>
      <w:r>
        <w:rPr>
          <w:b/>
        </w:rPr>
        <w:t xml:space="preserve">Ai: </w:t>
      </w:r>
      <w:r>
        <w:t>"Ya, Rif’atul Istighna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Yeni Susiana S.Pd?" </w:t>
      </w:r>
      <w:r>
        <w:rPr>
          <w:b/>
        </w:rPr>
        <w:t xml:space="preserve">Ai: </w:t>
      </w:r>
      <w:r>
        <w:t>"Tentu, Yeni Susiana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pemimpin smkn 2 indramayu?" </w:t>
      </w:r>
      <w:r>
        <w:rPr>
          <w:b/>
        </w:rPr>
        <w:t xml:space="preserve">Ai: </w:t>
      </w:r>
      <w:r>
        <w:t>"SMKN 2 Indramayu dipimpin oleh Kepala Sekolah Yeti Sumiyati S.Pd M.Pd."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Eriek Andhika Fratama S.Pd?" </w:t>
      </w:r>
      <w:r>
        <w:rPr>
          <w:b/>
        </w:rPr>
        <w:t xml:space="preserve">Ai: </w:t>
      </w:r>
      <w:r>
        <w:t>"Beliau adalah Eriek Andhika Fratama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Abdul Rohim S.Kom tidak?" </w:t>
      </w:r>
      <w:r>
        <w:rPr>
          <w:b/>
        </w:rPr>
        <w:t xml:space="preserve">Ai: </w:t>
      </w:r>
      <w:r>
        <w:t>"Ya, saya tahu. Abdul Rohim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Taufik Hidayat S.Pi" </w:t>
      </w:r>
      <w:r>
        <w:rPr>
          <w:b/>
        </w:rPr>
        <w:t xml:space="preserve">Ai: </w:t>
      </w:r>
      <w:r>
        <w:t>"Hasil pencarian: Taufik Hidayat S.Pi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Wasilah S.Pd?" </w:t>
      </w:r>
      <w:r>
        <w:rPr>
          <w:b/>
        </w:rPr>
        <w:t xml:space="preserve">Ai: </w:t>
      </w:r>
      <w:r>
        <w:t>"Ada, Wasilah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Hesti Sulastri S.Pd?" </w:t>
      </w:r>
      <w:r>
        <w:rPr>
          <w:b/>
        </w:rPr>
        <w:t xml:space="preserve">Ai: </w:t>
      </w:r>
      <w:r>
        <w:t>"Iya, ada guru yang bernama Hesti Sulastri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Casmana S.Pi?" </w:t>
      </w:r>
      <w:r>
        <w:rPr>
          <w:b/>
        </w:rPr>
        <w:t xml:space="preserve">Ai: </w:t>
      </w:r>
      <w:r>
        <w:t>"Tentu, Casmana S.Pi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Nino Sukario guru di sini?" </w:t>
      </w:r>
      <w:r>
        <w:rPr>
          <w:b/>
        </w:rPr>
        <w:t xml:space="preserve">Ai: </w:t>
      </w:r>
      <w:r>
        <w:t>"Benar, Nino Sukario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Abdul Rohim S.Kom?" </w:t>
      </w:r>
      <w:r>
        <w:rPr>
          <w:b/>
        </w:rPr>
        <w:t xml:space="preserve">Ai: </w:t>
      </w:r>
      <w:r>
        <w:t>"Abdul Rohim S.Kom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Yeti Sumiyati S.Pd M.Pd tidak?" </w:t>
      </w:r>
      <w:r>
        <w:rPr>
          <w:b/>
        </w:rPr>
        <w:t xml:space="preserve">Ai: </w:t>
      </w:r>
      <w:r>
        <w:t>"Ya, saya tahu. Yeti Sumiyati S.Pd M.Pd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Wasilah S.Pd mengajar di smkn 2 indramayu?" </w:t>
      </w:r>
      <w:r>
        <w:rPr>
          <w:b/>
        </w:rPr>
        <w:t xml:space="preserve">Ai: </w:t>
      </w:r>
      <w:r>
        <w:t>"Ya, Wasilah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Alif Maulana Ahardika" </w:t>
      </w:r>
      <w:r>
        <w:rPr>
          <w:b/>
        </w:rPr>
        <w:t xml:space="preserve">Ai: </w:t>
      </w:r>
      <w:r>
        <w:t>"Anda benar, Alif Maulana Ahardika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Gita Anggarani S.Pd." </w:t>
      </w:r>
      <w:r>
        <w:rPr>
          <w:b/>
        </w:rPr>
        <w:t xml:space="preserve">Ai: </w:t>
      </w:r>
      <w:r>
        <w:t>"Gita Anggarani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Faisal Rahman S.Pd" </w:t>
      </w:r>
      <w:r>
        <w:rPr>
          <w:b/>
        </w:rPr>
        <w:t xml:space="preserve">Ai: </w:t>
      </w:r>
      <w:r>
        <w:t>"Hasil pencarian: Faisal Rahman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Nuvianti S.Kom?" </w:t>
      </w:r>
      <w:r>
        <w:rPr>
          <w:b/>
        </w:rPr>
        <w:t xml:space="preserve">Ai: </w:t>
      </w:r>
      <w:r>
        <w:t>"Tentu, Nuvianti S.Kom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Rina Nurmala Dewi S.pd." </w:t>
      </w:r>
      <w:r>
        <w:rPr>
          <w:b/>
        </w:rPr>
        <w:t xml:space="preserve">Ai: </w:t>
      </w:r>
      <w:r>
        <w:t>"Rina Nurmala Dewi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Andis Apriyanto S,Tr.T guru di sini?" </w:t>
      </w:r>
      <w:r>
        <w:rPr>
          <w:b/>
        </w:rPr>
        <w:t xml:space="preserve">Ai: </w:t>
      </w:r>
      <w:r>
        <w:t>"Benar, Andis Apriyanto S,Tr.T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Jalaludin Nurrohman S.Pd di smk n 2 indramayu?" </w:t>
      </w:r>
      <w:r>
        <w:rPr>
          <w:b/>
        </w:rPr>
        <w:t xml:space="preserve">Ai: </w:t>
      </w:r>
      <w:r>
        <w:t>"Jalaludin Nurrohman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Nining Nuraci Ningsih S.H?" </w:t>
      </w:r>
      <w:r>
        <w:rPr>
          <w:b/>
        </w:rPr>
        <w:t xml:space="preserve">Ai: </w:t>
      </w:r>
      <w:r>
        <w:t>"Nining Nuraci Ningsih S.H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Nurhasanah S.Pd" </w:t>
      </w:r>
      <w:r>
        <w:rPr>
          <w:b/>
        </w:rPr>
        <w:t xml:space="preserve">Ai: </w:t>
      </w:r>
      <w:r>
        <w:t>"Bapak/Ibu Nurhasanah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Satibi M.Pd?" </w:t>
      </w:r>
      <w:r>
        <w:rPr>
          <w:b/>
        </w:rPr>
        <w:t xml:space="preserve">Ai: </w:t>
      </w:r>
      <w:r>
        <w:t>"Berdasarkan data, Satibi M.Pd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Nuvianti S.Kom?" </w:t>
      </w:r>
      <w:r>
        <w:rPr>
          <w:b/>
        </w:rPr>
        <w:t xml:space="preserve">Ai: </w:t>
      </w:r>
      <w:r>
        <w:t>"Iya, ada guru yang bernama Nuvianti S.Kom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Nurhasanah S.Pd termasuk guru smkn 2 indramayu?" </w:t>
      </w:r>
      <w:r>
        <w:rPr>
          <w:b/>
        </w:rPr>
        <w:t xml:space="preserve">Ai: </w:t>
      </w:r>
      <w:r>
        <w:t>"Ya, Nurhasanah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Daminah S.Pd ada di data guru?" </w:t>
      </w:r>
      <w:r>
        <w:rPr>
          <w:b/>
        </w:rPr>
        <w:t xml:space="preserve">Ai: </w:t>
      </w:r>
      <w:r>
        <w:t>"Ya, ada. Daminah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Abdul Gofur S.Kom dong" </w:t>
      </w:r>
      <w:r>
        <w:rPr>
          <w:b/>
        </w:rPr>
        <w:t xml:space="preserve">Ai: </w:t>
      </w:r>
      <w:r>
        <w:t>"Berikut infonya: Abdul Gofur S.Kom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Alif Maulana Ahardika di smk n 2 indramayu?" </w:t>
      </w:r>
      <w:r>
        <w:rPr>
          <w:b/>
        </w:rPr>
        <w:t xml:space="preserve">Ai: </w:t>
      </w:r>
      <w:r>
        <w:t>"Alif Maulana Ahardika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Aang Adela S.Si mengajar disini?" </w:t>
      </w:r>
      <w:r>
        <w:rPr>
          <w:b/>
        </w:rPr>
        <w:t xml:space="preserve">Ai: </w:t>
      </w:r>
      <w:r>
        <w:t>"Iya, Aang Adela S.Si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Hj. Lia Maliani S.Pd merupakan guru smkn 2 indramayu?" </w:t>
      </w:r>
      <w:r>
        <w:rPr>
          <w:b/>
        </w:rPr>
        <w:t xml:space="preserve">Ai: </w:t>
      </w:r>
      <w:r>
        <w:t>"Betul sekali, Hj. Lia Maliani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Abdul Rohim S.Kom?" </w:t>
      </w:r>
      <w:r>
        <w:rPr>
          <w:b/>
        </w:rPr>
        <w:t xml:space="preserve">Ai: </w:t>
      </w:r>
      <w:r>
        <w:t>"Ada, Abdul Rohim S.Kom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Arti Iin Parlina" </w:t>
      </w:r>
      <w:r>
        <w:rPr>
          <w:b/>
        </w:rPr>
        <w:t xml:space="preserve">Ai: </w:t>
      </w:r>
      <w:r>
        <w:t>"Hasil pencarian: Arti Iin Parlina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Ope Abdul Aziz S.pd?" </w:t>
      </w:r>
      <w:r>
        <w:rPr>
          <w:b/>
        </w:rPr>
        <w:t xml:space="preserve">Ai: </w:t>
      </w:r>
      <w:r>
        <w:t>"Ope Abdul Aziz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Ucu Yuyun Yunaeningsih S.Pd" </w:t>
      </w:r>
      <w:r>
        <w:rPr>
          <w:b/>
        </w:rPr>
        <w:t xml:space="preserve">Ai: </w:t>
      </w:r>
      <w:r>
        <w:t>"Bapak/Ibu Ucu Yuyun Yunaeningsih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Bagas Prasetyo S.T merupakan guru smkn 2 indramayu?" </w:t>
      </w:r>
      <w:r>
        <w:rPr>
          <w:b/>
        </w:rPr>
        <w:t xml:space="preserve">Ai: </w:t>
      </w:r>
      <w:r>
        <w:t>"Betul sekali, Bagas Prasetyo S.T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Ir. Nuthayati." </w:t>
      </w:r>
      <w:r>
        <w:rPr>
          <w:b/>
        </w:rPr>
        <w:t xml:space="preserve">Ai: </w:t>
      </w:r>
      <w:r>
        <w:t>"Ir. Nuthayati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Rina Nurmala Dewi S.pd mengajar di smkn 2 indramayu?" </w:t>
      </w:r>
      <w:r>
        <w:rPr>
          <w:b/>
        </w:rPr>
        <w:t xml:space="preserve">Ai: </w:t>
      </w:r>
      <w:r>
        <w:t>"Ya, Rina Nurmala Dewi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Ir. Nuthayati?" </w:t>
      </w:r>
      <w:r>
        <w:rPr>
          <w:b/>
        </w:rPr>
        <w:t xml:space="preserve">Ai: </w:t>
      </w:r>
      <w:r>
        <w:t>"Ada, Ir. Nuthayati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Fahmi Humaidi S.Pd" </w:t>
      </w:r>
      <w:r>
        <w:rPr>
          <w:b/>
        </w:rPr>
        <w:t xml:space="preserve">Ai: </w:t>
      </w:r>
      <w:r>
        <w:t>"Data kami menunjukkan bahwa Fahmi Humaidi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Hasti Sulastri S.Pd di smk n 2 indramayu?" </w:t>
      </w:r>
      <w:r>
        <w:rPr>
          <w:b/>
        </w:rPr>
        <w:t xml:space="preserve">Ai: </w:t>
      </w:r>
      <w:r>
        <w:t>"Hasti Sulastri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Cipto Karaton S.Pi?" </w:t>
      </w:r>
      <w:r>
        <w:rPr>
          <w:b/>
        </w:rPr>
        <w:t xml:space="preserve">Ai: </w:t>
      </w:r>
      <w:r>
        <w:t>"Iya, ada guru yang bernama Cipto Karaton S.Pi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Gatot Maulidina S.Pd mengajar di smkn 2 indramayu?" </w:t>
      </w:r>
      <w:r>
        <w:rPr>
          <w:b/>
        </w:rPr>
        <w:t xml:space="preserve">Ai: </w:t>
      </w:r>
      <w:r>
        <w:t>"Ya, Gatot Maulidina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Galih Puja Asmayanto S.Pd?" </w:t>
      </w:r>
      <w:r>
        <w:rPr>
          <w:b/>
        </w:rPr>
        <w:t xml:space="preserve">Ai: </w:t>
      </w:r>
      <w:r>
        <w:t>"Galih Puja Asmayanto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Hesti Sulastri S.Pd dong" </w:t>
      </w:r>
      <w:r>
        <w:rPr>
          <w:b/>
        </w:rPr>
        <w:t xml:space="preserve">Ai: </w:t>
      </w:r>
      <w:r>
        <w:t>"Berikut infonya: Hesti Sulastri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Abdul Rohim S.Kom" </w:t>
      </w:r>
      <w:r>
        <w:rPr>
          <w:b/>
        </w:rPr>
        <w:t xml:space="preserve">Ai: </w:t>
      </w:r>
      <w:r>
        <w:t>"Abdul Rohim S.Kom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Rudi S.Pd." </w:t>
      </w:r>
      <w:r>
        <w:rPr>
          <w:b/>
        </w:rPr>
        <w:t xml:space="preserve">Ai: </w:t>
      </w:r>
      <w:r>
        <w:t>"Rudi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Neni Sopariah Tesla S.Pd di smk n 2 indramayu?" </w:t>
      </w:r>
      <w:r>
        <w:rPr>
          <w:b/>
        </w:rPr>
        <w:t xml:space="preserve">Ai: </w:t>
      </w:r>
      <w:r>
        <w:t>"Neni Sopariah Tesla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Samsul S.Pd.I?" </w:t>
      </w:r>
      <w:r>
        <w:rPr>
          <w:b/>
        </w:rPr>
        <w:t xml:space="preserve">Ai: </w:t>
      </w:r>
      <w:r>
        <w:t>"Samsul S.Pd.I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Titik Sunarnik S.Pd dong" </w:t>
      </w:r>
      <w:r>
        <w:rPr>
          <w:b/>
        </w:rPr>
        <w:t xml:space="preserve">Ai: </w:t>
      </w:r>
      <w:r>
        <w:t>"Berikut infonya: Titik Sunarnik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Siska Rahayu S.Pd?" </w:t>
      </w:r>
      <w:r>
        <w:rPr>
          <w:b/>
        </w:rPr>
        <w:t xml:space="preserve">Ai: </w:t>
      </w:r>
      <w:r>
        <w:t>"Berdasarkan data, Siska Rahayu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Eksa Novritasari." </w:t>
      </w:r>
      <w:r>
        <w:rPr>
          <w:b/>
        </w:rPr>
        <w:t xml:space="preserve">Ai: </w:t>
      </w:r>
      <w:r>
        <w:t>"Eksa Novritasari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Dandy Saefudin S.Tr.T mengajar di sekolah ini?" </w:t>
      </w:r>
      <w:r>
        <w:rPr>
          <w:b/>
        </w:rPr>
        <w:t xml:space="preserve">Ai: </w:t>
      </w:r>
      <w:r>
        <w:t>"Iya, benar. Dandy Saefudin S.Tr.T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Eriek Andhika Fratama S.Pd?" </w:t>
      </w:r>
      <w:r>
        <w:rPr>
          <w:b/>
        </w:rPr>
        <w:t xml:space="preserve">Ai: </w:t>
      </w:r>
      <w:r>
        <w:t>"Eriek Andhika Fratama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"di smkn 2 indramayu ada berapa jurusan?" </w:t>
      </w:r>
      <w:r>
        <w:rPr>
          <w:b/>
        </w:rPr>
        <w:t xml:space="preserve">Ai: </w:t>
      </w:r>
      <w:r>
        <w:t>"Ada 8 Jurusan, Yaitu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Aja Sugiarto S.Ag?" </w:t>
      </w:r>
      <w:r>
        <w:rPr>
          <w:b/>
        </w:rPr>
        <w:t xml:space="preserve">Ai: </w:t>
      </w:r>
      <w:r>
        <w:t>"Berdasarkan data, Aja Sugiarto S.Ag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Didi Aprindi guru di sini?" </w:t>
      </w:r>
      <w:r>
        <w:rPr>
          <w:b/>
        </w:rPr>
        <w:t xml:space="preserve">Ai: </w:t>
      </w:r>
      <w:r>
        <w:t>"Benar, Didi Aprindi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Permana Suharadie S.Pd?" </w:t>
      </w:r>
      <w:r>
        <w:rPr>
          <w:b/>
        </w:rPr>
        <w:t xml:space="preserve">Ai: </w:t>
      </w:r>
      <w:r>
        <w:t>"Iya, ada guru yang bernama Permana Suharadie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Daminah S.Pd" </w:t>
      </w:r>
      <w:r>
        <w:rPr>
          <w:b/>
        </w:rPr>
        <w:t xml:space="preserve">Ai: </w:t>
      </w:r>
      <w:r>
        <w:t>"Bapak/Ibu Daminah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Dian Novitasari" </w:t>
      </w:r>
      <w:r>
        <w:rPr>
          <w:b/>
        </w:rPr>
        <w:t xml:space="preserve">Ai: </w:t>
      </w:r>
      <w:r>
        <w:t>"Dian Novitasari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Sofyan andi S.Si guru di sini?" </w:t>
      </w:r>
      <w:r>
        <w:rPr>
          <w:b/>
        </w:rPr>
        <w:t xml:space="preserve">Ai: </w:t>
      </w:r>
      <w:r>
        <w:t>"Benar, Sofyan andi S.Si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Siska Rahayu S.Pd tidak?" </w:t>
      </w:r>
      <w:r>
        <w:rPr>
          <w:b/>
        </w:rPr>
        <w:t xml:space="preserve">Ai: </w:t>
      </w:r>
      <w:r>
        <w:t>"Ya, saya tahu. Siska Rahayu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Eksa Novritasari?" </w:t>
      </w:r>
      <w:r>
        <w:rPr>
          <w:b/>
        </w:rPr>
        <w:t xml:space="preserve">Ai: </w:t>
      </w:r>
      <w:r>
        <w:t>"Eksa Novritasari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Jalaludin Nurrohman S.Pd" </w:t>
      </w:r>
      <w:r>
        <w:rPr>
          <w:b/>
        </w:rPr>
        <w:t xml:space="preserve">Ai: </w:t>
      </w:r>
      <w:r>
        <w:t>"Data kami menunjukkan bahwa Jalaludin Nurrohman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Rif’atul Istighna S.Pd di smkn 2 indramayu?" </w:t>
      </w:r>
      <w:r>
        <w:rPr>
          <w:b/>
        </w:rPr>
        <w:t xml:space="preserve">Ai: </w:t>
      </w:r>
      <w:r>
        <w:t>"Beliau merupakan tenaga pendidik yang bernama Rif’atul Istighna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Farida Hanum S.Pd guru di sini?" </w:t>
      </w:r>
      <w:r>
        <w:rPr>
          <w:b/>
        </w:rPr>
        <w:t xml:space="preserve">Ai: </w:t>
      </w:r>
      <w:r>
        <w:t>"Benar, Farida Hanum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Bagas Prasetyo S.T guru di sini?" </w:t>
      </w:r>
      <w:r>
        <w:rPr>
          <w:b/>
        </w:rPr>
        <w:t xml:space="preserve">Ai: </w:t>
      </w:r>
      <w:r>
        <w:t>"Benar, Bagas Prasetyo S.T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Aang Adela S.Si?" </w:t>
      </w:r>
      <w:r>
        <w:rPr>
          <w:b/>
        </w:rPr>
        <w:t xml:space="preserve">Ai: </w:t>
      </w:r>
      <w:r>
        <w:t>"Ada, Aang Adela S.Si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Hj. Lia Maliani S.Pd?" </w:t>
      </w:r>
      <w:r>
        <w:rPr>
          <w:b/>
        </w:rPr>
        <w:t xml:space="preserve">Ai: </w:t>
      </w:r>
      <w:r>
        <w:t>"Berdasarkan data, Hj. Lia Maliani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Permana Suharadie S.Pd?" </w:t>
      </w:r>
      <w:r>
        <w:rPr>
          <w:b/>
        </w:rPr>
        <w:t xml:space="preserve">Ai: </w:t>
      </w:r>
      <w:r>
        <w:t>"Permana Suharadie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Casmana S.Pi" </w:t>
      </w:r>
      <w:r>
        <w:rPr>
          <w:b/>
        </w:rPr>
        <w:t xml:space="preserve">Ai: </w:t>
      </w:r>
      <w:r>
        <w:t>"Bapak/Ibu Casmana S.Pi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Nino Sukario?" </w:t>
      </w:r>
      <w:r>
        <w:rPr>
          <w:b/>
        </w:rPr>
        <w:t xml:space="preserve">Ai: </w:t>
      </w:r>
      <w:r>
        <w:t>"Iya, ada guru yang bernama Nino Sukario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Tayim Sulaiman S.Kom?" </w:t>
      </w:r>
      <w:r>
        <w:rPr>
          <w:b/>
        </w:rPr>
        <w:t xml:space="preserve">Ai: </w:t>
      </w:r>
      <w:r>
        <w:t>"Ada, Tayim Sulaiman S.Kom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Lulu Barianti S.Pd" </w:t>
      </w:r>
      <w:r>
        <w:rPr>
          <w:b/>
        </w:rPr>
        <w:t xml:space="preserve">Ai: </w:t>
      </w:r>
      <w:r>
        <w:t>"Hasil pencarian: Lulu Barianti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Eksa Novritasari mengajar di smkn 2 indramayu?" </w:t>
      </w:r>
      <w:r>
        <w:rPr>
          <w:b/>
        </w:rPr>
        <w:t xml:space="preserve">Ai: </w:t>
      </w:r>
      <w:r>
        <w:t>"Ya, Eksa Novritasari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Eksa Novritasari" </w:t>
      </w:r>
      <w:r>
        <w:rPr>
          <w:b/>
        </w:rPr>
        <w:t xml:space="preserve">Ai: </w:t>
      </w:r>
      <w:r>
        <w:t>"Eksa Novritasari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Gabriel David Krishartadi S.Pd termasuk guru smkn 2 indramayu?" </w:t>
      </w:r>
      <w:r>
        <w:rPr>
          <w:b/>
        </w:rPr>
        <w:t xml:space="preserve">Ai: </w:t>
      </w:r>
      <w:r>
        <w:t>"Ya, Gabriel David Krishartadi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Gita Anggarani S.Pd" </w:t>
      </w:r>
      <w:r>
        <w:rPr>
          <w:b/>
        </w:rPr>
        <w:t xml:space="preserve">Ai: </w:t>
      </w:r>
      <w:r>
        <w:t>"Gita Anggarani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Hesti Sulastri S.Pd?" </w:t>
      </w:r>
      <w:r>
        <w:rPr>
          <w:b/>
        </w:rPr>
        <w:t xml:space="preserve">Ai: </w:t>
      </w:r>
      <w:r>
        <w:t>"Berdasarkan data, Hesti Sulastri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Aja Sugiarto S.Ag?" </w:t>
      </w:r>
      <w:r>
        <w:rPr>
          <w:b/>
        </w:rPr>
        <w:t xml:space="preserve">Ai: </w:t>
      </w:r>
      <w:r>
        <w:t>"Aja Sugiarto S.Ag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Rina Nurmala Dewi S.pd?" </w:t>
      </w:r>
      <w:r>
        <w:rPr>
          <w:b/>
        </w:rPr>
        <w:t xml:space="preserve">Ai: </w:t>
      </w:r>
      <w:r>
        <w:t>"Rina Nurmala Dewi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Permana Suharadie S.Pd merupakan guru smkn 2 indramayu?" </w:t>
      </w:r>
      <w:r>
        <w:rPr>
          <w:b/>
        </w:rPr>
        <w:t xml:space="preserve">Ai: </w:t>
      </w:r>
      <w:r>
        <w:t>"Betul sekali, Permana Suharadie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Fitri Yulianti S.Pd" </w:t>
      </w:r>
      <w:r>
        <w:rPr>
          <w:b/>
        </w:rPr>
        <w:t xml:space="preserve">Ai: </w:t>
      </w:r>
      <w:r>
        <w:t>"Data kami menunjukkan bahwa Fitri Yulianti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Nurhasanah S.Pd di smkn 2 indramayu?" </w:t>
      </w:r>
      <w:r>
        <w:rPr>
          <w:b/>
        </w:rPr>
        <w:t xml:space="preserve">Ai: </w:t>
      </w:r>
      <w:r>
        <w:t>"Beliau merupakan tenaga pendidik yang bernama Nurhasanah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Dede Pryanto S.Pd M.Pd di smkn 2 indramayu?" </w:t>
      </w:r>
      <w:r>
        <w:rPr>
          <w:b/>
        </w:rPr>
        <w:t xml:space="preserve">Ai: </w:t>
      </w:r>
      <w:r>
        <w:t>"Beliau merupakan tenaga pendidik yang bernama Dede Pryanto S.Pd M.Pd."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Widi Septino." </w:t>
      </w:r>
      <w:r>
        <w:rPr>
          <w:b/>
        </w:rPr>
        <w:t xml:space="preserve">Ai: </w:t>
      </w:r>
      <w:r>
        <w:t>"Widi Septino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Maidatus Salamah S.Pd mengajar di smkn 2 indramayu?" </w:t>
      </w:r>
      <w:r>
        <w:rPr>
          <w:b/>
        </w:rPr>
        <w:t xml:space="preserve">Ai: </w:t>
      </w:r>
      <w:r>
        <w:t>"Ya, Maidatus Salamah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Rudi Lesmana Trisandy S.Pd mengajar disini?" </w:t>
      </w:r>
      <w:r>
        <w:rPr>
          <w:b/>
        </w:rPr>
        <w:t xml:space="preserve">Ai: </w:t>
      </w:r>
      <w:r>
        <w:t>"Iya, Rudi Lesmana Trisandy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Wasilah S.Pd" </w:t>
      </w:r>
      <w:r>
        <w:rPr>
          <w:b/>
        </w:rPr>
        <w:t xml:space="preserve">Ai: </w:t>
      </w:r>
      <w:r>
        <w:t>"Hasil pencarian: Wasilah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Rif’atul Istighna S.Pd ada di data guru?" </w:t>
      </w:r>
      <w:r>
        <w:rPr>
          <w:b/>
        </w:rPr>
        <w:t xml:space="preserve">Ai: </w:t>
      </w:r>
      <w:r>
        <w:t>"Ya, ada. Rif’atul Istighna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Nurma Wijayati" </w:t>
      </w:r>
      <w:r>
        <w:rPr>
          <w:b/>
        </w:rPr>
        <w:t xml:space="preserve">Ai: </w:t>
      </w:r>
      <w:r>
        <w:t>"Anda benar, Nurma Wijayati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Nerfy Nerfiana S.Pd" </w:t>
      </w:r>
      <w:r>
        <w:rPr>
          <w:b/>
        </w:rPr>
        <w:t xml:space="preserve">Ai: </w:t>
      </w:r>
      <w:r>
        <w:t>"Data kami menunjukkan bahwa Nerfy Nerfiana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Widi Septino mengajar di smkn 2 indramayu?" </w:t>
      </w:r>
      <w:r>
        <w:rPr>
          <w:b/>
        </w:rPr>
        <w:t xml:space="preserve">Ai: </w:t>
      </w:r>
      <w:r>
        <w:t>"Ya, Widi Septino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Arti Iin Parlina" </w:t>
      </w:r>
      <w:r>
        <w:rPr>
          <w:b/>
        </w:rPr>
        <w:t xml:space="preserve">Ai: </w:t>
      </w:r>
      <w:r>
        <w:t>"Anda benar, Arti Iin Parlina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Widi Septino" </w:t>
      </w:r>
      <w:r>
        <w:rPr>
          <w:b/>
        </w:rPr>
        <w:t xml:space="preserve">Ai: </w:t>
      </w:r>
      <w:r>
        <w:t>"Data kami menunjukkan bahwa Widi Septino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Triyana Nurhayati Putriani S.Pd?" </w:t>
      </w:r>
      <w:r>
        <w:rPr>
          <w:b/>
        </w:rPr>
        <w:t xml:space="preserve">Ai: </w:t>
      </w:r>
      <w:r>
        <w:t>"Beliau adalah Triyana Nurhayati Putriani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Toikin S.T?" </w:t>
      </w:r>
      <w:r>
        <w:rPr>
          <w:b/>
        </w:rPr>
        <w:t xml:space="preserve">Ai: </w:t>
      </w:r>
      <w:r>
        <w:t>"Beliau adalah Toikin S.T,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Andis Apriyanto S,Tr.T" </w:t>
      </w:r>
      <w:r>
        <w:rPr>
          <w:b/>
        </w:rPr>
        <w:t xml:space="preserve">Ai: </w:t>
      </w:r>
      <w:r>
        <w:t>"Info yang kami miliki: Andis Apriyanto S,Tr.T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Wahyu Bani Anhar S.Pd?" </w:t>
      </w:r>
      <w:r>
        <w:rPr>
          <w:b/>
        </w:rPr>
        <w:t xml:space="preserve">Ai: </w:t>
      </w:r>
      <w:r>
        <w:t>"Ada, Wahyu Bani Anhar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Nurhasanah S.Pd tidak?" </w:t>
      </w:r>
      <w:r>
        <w:rPr>
          <w:b/>
        </w:rPr>
        <w:t xml:space="preserve">Ai: </w:t>
      </w:r>
      <w:r>
        <w:t>"Ya, saya tahu. Nurhasanah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Farida Hanum S.Pd di smkn 2 indramayu?" </w:t>
      </w:r>
      <w:r>
        <w:rPr>
          <w:b/>
        </w:rPr>
        <w:t xml:space="preserve">Ai: </w:t>
      </w:r>
      <w:r>
        <w:t>"Beliau merupakan tenaga pendidik yang bernama Farida Hanum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Titik Sunarnik S.Pd." </w:t>
      </w:r>
      <w:r>
        <w:rPr>
          <w:b/>
        </w:rPr>
        <w:t xml:space="preserve">Ai: </w:t>
      </w:r>
      <w:r>
        <w:t>"Titik Sunarnik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Fian Arifiani S.Kom termasuk guru smkn 2 indramayu?" </w:t>
      </w:r>
      <w:r>
        <w:rPr>
          <w:b/>
        </w:rPr>
        <w:t xml:space="preserve">Ai: </w:t>
      </w:r>
      <w:r>
        <w:t>"Ya, Fian Arifiani S.Kom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Toikin S.T?" </w:t>
      </w:r>
      <w:r>
        <w:rPr>
          <w:b/>
        </w:rPr>
        <w:t xml:space="preserve">Ai: </w:t>
      </w:r>
      <w:r>
        <w:t>"Iya, ada guru yang bernama Toikin S.T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Didi Aprindi?" </w:t>
      </w:r>
      <w:r>
        <w:rPr>
          <w:b/>
        </w:rPr>
        <w:t xml:space="preserve">Ai: </w:t>
      </w:r>
      <w:r>
        <w:t>"Beliau adalah Didi Aprindi,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Dian Novitasari termasuk guru smkn 2 indramayu?" </w:t>
      </w:r>
      <w:r>
        <w:rPr>
          <w:b/>
        </w:rPr>
        <w:t xml:space="preserve">Ai: </w:t>
      </w:r>
      <w:r>
        <w:t>"Ya, Dian Novitasari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Fahmi Humaidi S.Pd mengajar di sekolah ini?" </w:t>
      </w:r>
      <w:r>
        <w:rPr>
          <w:b/>
        </w:rPr>
        <w:t xml:space="preserve">Ai: </w:t>
      </w:r>
      <w:r>
        <w:t>"Iya, benar. Fahmi Humaidi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Trisnawati S.Pd di smk n 2 indramayu?" </w:t>
      </w:r>
      <w:r>
        <w:rPr>
          <w:b/>
        </w:rPr>
        <w:t xml:space="preserve">Ai: </w:t>
      </w:r>
      <w:r>
        <w:t>"Trisnawati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Dandy Saefudin S.Tr.T termasuk guru smkn 2 indramayu?" </w:t>
      </w:r>
      <w:r>
        <w:rPr>
          <w:b/>
        </w:rPr>
        <w:t xml:space="preserve">Ai: </w:t>
      </w:r>
      <w:r>
        <w:t>"Ya, Dandy Saefudin S.Tr.T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Andis Apriyanto S,Tr.T?" </w:t>
      </w:r>
      <w:r>
        <w:rPr>
          <w:b/>
        </w:rPr>
        <w:t xml:space="preserve">Ai: </w:t>
      </w:r>
      <w:r>
        <w:t>"Andis Apriyanto S,Tr.T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kepsek smk negeri 2 indramayu?" </w:t>
      </w:r>
      <w:r>
        <w:rPr>
          <w:b/>
        </w:rPr>
        <w:t xml:space="preserve">Ai: </w:t>
      </w:r>
      <w:r>
        <w:t>"Namanya Adalah Yeti Sumiyati S.Pd M.Pd"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Gatot Maulidina S.Pd" </w:t>
      </w:r>
      <w:r>
        <w:rPr>
          <w:b/>
        </w:rPr>
        <w:t xml:space="preserve">Ai: </w:t>
      </w:r>
      <w:r>
        <w:t>"Data kami menunjukkan bahwa Gatot Maulidina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Fian Arifiani S.Kom di smk n 2 indramayu?" </w:t>
      </w:r>
      <w:r>
        <w:rPr>
          <w:b/>
        </w:rPr>
        <w:t xml:space="preserve">Ai: </w:t>
      </w:r>
      <w:r>
        <w:t>"Fian Arifiani S.Kom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Cipto Karaton S.Pi?" </w:t>
      </w:r>
      <w:r>
        <w:rPr>
          <w:b/>
        </w:rPr>
        <w:t xml:space="preserve">Ai: </w:t>
      </w:r>
      <w:r>
        <w:t>"Cipto Karaton S.Pi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Andis Apriyanto S,Tr.T?" </w:t>
      </w:r>
      <w:r>
        <w:rPr>
          <w:b/>
        </w:rPr>
        <w:t xml:space="preserve">Ai: </w:t>
      </w:r>
      <w:r>
        <w:t>"Andis Apriyanto S,Tr.T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Nurhasanah S.Pd staf di smkn 2?" </w:t>
      </w:r>
      <w:r>
        <w:rPr>
          <w:b/>
        </w:rPr>
        <w:t xml:space="preserve">Ai: </w:t>
      </w:r>
      <w:r>
        <w:t>"Nurhasanah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Zaenal Faizin S.kom?" </w:t>
      </w:r>
      <w:r>
        <w:rPr>
          <w:b/>
        </w:rPr>
        <w:t xml:space="preserve">Ai: </w:t>
      </w:r>
      <w:r>
        <w:t>"Iya, ada guru yang bernama Zaenal Faizin S.kom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Nuvianti S.Kom?" </w:t>
      </w:r>
      <w:r>
        <w:rPr>
          <w:b/>
        </w:rPr>
        <w:t xml:space="preserve">Ai: </w:t>
      </w:r>
      <w:r>
        <w:t>"Tentu, Nuvianti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Nurhasanah S.Pd di smk n 2 indramayu?" </w:t>
      </w:r>
      <w:r>
        <w:rPr>
          <w:b/>
        </w:rPr>
        <w:t xml:space="preserve">Ai: </w:t>
      </w:r>
      <w:r>
        <w:t>"Nurhasanah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Abdurrahman Tajuddin Hanif S.Kom." </w:t>
      </w:r>
      <w:r>
        <w:rPr>
          <w:b/>
        </w:rPr>
        <w:t xml:space="preserve">Ai: </w:t>
      </w:r>
      <w:r>
        <w:t>"Abdurrahman Tajuddin Hanif S.Kom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nama kepala sekolah" </w:t>
      </w:r>
      <w:r>
        <w:rPr>
          <w:b/>
        </w:rPr>
        <w:t xml:space="preserve">Ai: </w:t>
      </w:r>
      <w:r>
        <w:t>"Kepala sekolah saat ini bernama Yeti Sumiyati S.Pd M.Pd."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Warjono S.Ag" </w:t>
      </w:r>
      <w:r>
        <w:rPr>
          <w:b/>
        </w:rPr>
        <w:t xml:space="preserve">Ai: </w:t>
      </w:r>
      <w:r>
        <w:t>"Data kami menunjukkan bahwa Warjono S.Ag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Andis Apriyanto S,Tr.T" </w:t>
      </w:r>
      <w:r>
        <w:rPr>
          <w:b/>
        </w:rPr>
        <w:t xml:space="preserve">Ai: </w:t>
      </w:r>
      <w:r>
        <w:t>"Data kami menunjukkan bahwa Andis Apriyanto S,Tr.T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Imroatul Jamaliyah S.Pd ngajar di smkn 2?" </w:t>
      </w:r>
      <w:r>
        <w:rPr>
          <w:b/>
        </w:rPr>
        <w:t xml:space="preserve">Ai: </w:t>
      </w:r>
      <w:r>
        <w:t>"Ya, benar sekali. Imroatul Jamaliyah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"kepala sekolah smkn 2 indramayu siapa?" </w:t>
      </w:r>
      <w:r>
        <w:rPr>
          <w:b/>
        </w:rPr>
        <w:t xml:space="preserve">Ai: </w:t>
      </w:r>
      <w:r>
        <w:t>"Kepala Sekolah SMKN 2 Indramayu adalah Ibu Yeti Sumiyati S.Pd M.Pd."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Samsul S.Pd.I dong" </w:t>
      </w:r>
      <w:r>
        <w:rPr>
          <w:b/>
        </w:rPr>
        <w:t xml:space="preserve">Ai: </w:t>
      </w:r>
      <w:r>
        <w:t>"Berikut infonya: Samsul S.Pd.I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Trisnawati S.Pd?" </w:t>
      </w:r>
      <w:r>
        <w:rPr>
          <w:b/>
        </w:rPr>
        <w:t xml:space="preserve">Ai: </w:t>
      </w:r>
      <w:r>
        <w:t>"Trisnawati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Sri Napluyayana S.Pd di smk n 2 indramayu?" </w:t>
      </w:r>
      <w:r>
        <w:rPr>
          <w:b/>
        </w:rPr>
        <w:t xml:space="preserve">Ai: </w:t>
      </w:r>
      <w:r>
        <w:t>"Sri Napluyayana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Tayim Sulaiman S.Kom?" </w:t>
      </w:r>
      <w:r>
        <w:rPr>
          <w:b/>
        </w:rPr>
        <w:t xml:space="preserve">Ai: </w:t>
      </w:r>
      <w:r>
        <w:t>"Tayim Sulaiman S.Kom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Teti Widiarti S.Kom?" </w:t>
      </w:r>
      <w:r>
        <w:rPr>
          <w:b/>
        </w:rPr>
        <w:t xml:space="preserve">Ai: </w:t>
      </w:r>
      <w:r>
        <w:t>"Beliau adalah Teti Widiarti S.Kom,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Widi Septino" </w:t>
      </w:r>
      <w:r>
        <w:rPr>
          <w:b/>
        </w:rPr>
        <w:t xml:space="preserve">Ai: </w:t>
      </w:r>
      <w:r>
        <w:t>"Info yang kami miliki: Widi Septino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Nurma Wijayati ada di data guru?" </w:t>
      </w:r>
      <w:r>
        <w:rPr>
          <w:b/>
        </w:rPr>
        <w:t xml:space="preserve">Ai: </w:t>
      </w:r>
      <w:r>
        <w:t>"Ya, ada. Nurma Wijayati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Dian Novitasari?" </w:t>
      </w:r>
      <w:r>
        <w:rPr>
          <w:b/>
        </w:rPr>
        <w:t xml:space="preserve">Ai: </w:t>
      </w:r>
      <w:r>
        <w:t>"Ada, Dian Novitasari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Farida Hanum S.Pd termasuk guru smkn 2 indramayu?" </w:t>
      </w:r>
      <w:r>
        <w:rPr>
          <w:b/>
        </w:rPr>
        <w:t xml:space="preserve">Ai: </w:t>
      </w:r>
      <w:r>
        <w:t>"Ya, Farida Hanum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Permana Suharadie S.Pd dong" </w:t>
      </w:r>
      <w:r>
        <w:rPr>
          <w:b/>
        </w:rPr>
        <w:t xml:space="preserve">Ai: </w:t>
      </w:r>
      <w:r>
        <w:t>"Berikut infonya: Permana Suharadie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Fahmi Humaidi S.Pd" </w:t>
      </w:r>
      <w:r>
        <w:rPr>
          <w:b/>
        </w:rPr>
        <w:t xml:space="preserve">Ai: </w:t>
      </w:r>
      <w:r>
        <w:t>"Info yang kami miliki: Fahmi Humaidi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Abdul Gofur S.Kom mengajar disini?" </w:t>
      </w:r>
      <w:r>
        <w:rPr>
          <w:b/>
        </w:rPr>
        <w:t xml:space="preserve">Ai: </w:t>
      </w:r>
      <w:r>
        <w:t>"Iya, Abdul Gofur S.Kom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Neni Sopariah Tesla S.Pd" </w:t>
      </w:r>
      <w:r>
        <w:rPr>
          <w:b/>
        </w:rPr>
        <w:t xml:space="preserve">Ai: </w:t>
      </w:r>
      <w:r>
        <w:t>"Anda benar, Neni Sopariah Tesla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Rina Nurmala Dewi S.pd" </w:t>
      </w:r>
      <w:r>
        <w:rPr>
          <w:b/>
        </w:rPr>
        <w:t xml:space="preserve">Ai: </w:t>
      </w:r>
      <w:r>
        <w:t>"Rina Nurmala Dewi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Hasti Sulastri S.Pd?" </w:t>
      </w:r>
      <w:r>
        <w:rPr>
          <w:b/>
        </w:rPr>
        <w:t xml:space="preserve">Ai: </w:t>
      </w:r>
      <w:r>
        <w:t>"Ada, Hasti Sulastri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Titik Sunarnik S.Pd di smkn 2 indramayu?" </w:t>
      </w:r>
      <w:r>
        <w:rPr>
          <w:b/>
        </w:rPr>
        <w:t xml:space="preserve">Ai: </w:t>
      </w:r>
      <w:r>
        <w:t>"Beliau merupakan tenaga pendidik yang bernama Titik Sunarnik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Dandy Saefudin S.Tr.T?" </w:t>
      </w:r>
      <w:r>
        <w:rPr>
          <w:b/>
        </w:rPr>
        <w:t xml:space="preserve">Ai: </w:t>
      </w:r>
      <w:r>
        <w:t>"Beliau adalah Dandy Saefudin S.Tr.T,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Widi Septino tidak?" </w:t>
      </w:r>
      <w:r>
        <w:rPr>
          <w:b/>
        </w:rPr>
        <w:t xml:space="preserve">Ai: </w:t>
      </w:r>
      <w:r>
        <w:t>"Ya, saya tahu. Widi Septino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Rd. Rara Tuti Purwandari M.Pd ada di data guru?" </w:t>
      </w:r>
      <w:r>
        <w:rPr>
          <w:b/>
        </w:rPr>
        <w:t xml:space="preserve">Ai: </w:t>
      </w:r>
      <w:r>
        <w:t>"Ya, ada. Rd. Rara Tuti Purwandari M.Pd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Aja Sugiarto S.Ag." </w:t>
      </w:r>
      <w:r>
        <w:rPr>
          <w:b/>
        </w:rPr>
        <w:t xml:space="preserve">Ai: </w:t>
      </w:r>
      <w:r>
        <w:t>"Aja Sugiarto S.Ag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Dede Pryanto S.Pd M.Pd" </w:t>
      </w:r>
      <w:r>
        <w:rPr>
          <w:b/>
        </w:rPr>
        <w:t xml:space="preserve">Ai: </w:t>
      </w:r>
      <w:r>
        <w:t>"Bapak/Ibu Dede Pryanto S.Pd M.Pd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Trisnawati S.Pd" </w:t>
      </w:r>
      <w:r>
        <w:rPr>
          <w:b/>
        </w:rPr>
        <w:t xml:space="preserve">Ai: </w:t>
      </w:r>
      <w:r>
        <w:t>"Info yang kami miliki: Trisnawati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Nuvianti S.Kom termasuk guru smkn 2 indramayu?" </w:t>
      </w:r>
      <w:r>
        <w:rPr>
          <w:b/>
        </w:rPr>
        <w:t xml:space="preserve">Ai: </w:t>
      </w:r>
      <w:r>
        <w:t>"Ya, Nuvianti S.Kom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"kepseknya siapa?" </w:t>
      </w:r>
      <w:r>
        <w:rPr>
          <w:b/>
        </w:rPr>
        <w:t xml:space="preserve">Ai: </w:t>
      </w:r>
      <w:r>
        <w:t>"Kepala Sekolahnya adalah Ibu Yeti Sumiyati S.Pd M.Pd."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Nerfy Nerfiana S.Pd merupakan guru smkn 2 indramayu?" </w:t>
      </w:r>
      <w:r>
        <w:rPr>
          <w:b/>
        </w:rPr>
        <w:t xml:space="preserve">Ai: </w:t>
      </w:r>
      <w:r>
        <w:t>"Betul sekali, Nerfy Nerfiana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Satibi M.Pd mengajar disini?" </w:t>
      </w:r>
      <w:r>
        <w:rPr>
          <w:b/>
        </w:rPr>
        <w:t xml:space="preserve">Ai: </w:t>
      </w:r>
      <w:r>
        <w:t>"Iya, Satibi M.Pd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Nurhasanah S.Pd?" </w:t>
      </w:r>
      <w:r>
        <w:rPr>
          <w:b/>
        </w:rPr>
        <w:t xml:space="preserve">Ai: </w:t>
      </w:r>
      <w:r>
        <w:t>"Nurhasanah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Bagas Prasetyo S.T?" </w:t>
      </w:r>
      <w:r>
        <w:rPr>
          <w:b/>
        </w:rPr>
        <w:t xml:space="preserve">Ai: </w:t>
      </w:r>
      <w:r>
        <w:t>"Berdasarkan data, Bagas Prasetyo S.T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Sucia Prihatiningrum S.Pd.I" </w:t>
      </w:r>
      <w:r>
        <w:rPr>
          <w:b/>
        </w:rPr>
        <w:t xml:space="preserve">Ai: </w:t>
      </w:r>
      <w:r>
        <w:t>"Sucia Prihatiningrum S.Pd.I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Gabriel David Krishartadi S.Pd guru di sini?" </w:t>
      </w:r>
      <w:r>
        <w:rPr>
          <w:b/>
        </w:rPr>
        <w:t xml:space="preserve">Ai: </w:t>
      </w:r>
      <w:r>
        <w:t>"Benar, Gabriel David Krishartadi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Rudi S.Pd?" </w:t>
      </w:r>
      <w:r>
        <w:rPr>
          <w:b/>
        </w:rPr>
        <w:t xml:space="preserve">Ai: </w:t>
      </w:r>
      <w:r>
        <w:t>"Tentu, Rudi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Jalaludin Nurrohman S.Pd guru di sini?" </w:t>
      </w:r>
      <w:r>
        <w:rPr>
          <w:b/>
        </w:rPr>
        <w:t xml:space="preserve">Ai: </w:t>
      </w:r>
      <w:r>
        <w:t>"Benar, Jalaludin Nurrohman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Sri Napluyayana S.Pd" </w:t>
      </w:r>
      <w:r>
        <w:rPr>
          <w:b/>
        </w:rPr>
        <w:t xml:space="preserve">Ai: </w:t>
      </w:r>
      <w:r>
        <w:t>"Sri Napluyayana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Lulu Barianti S.Pd staf di smkn 2?" </w:t>
      </w:r>
      <w:r>
        <w:rPr>
          <w:b/>
        </w:rPr>
        <w:t xml:space="preserve">Ai: </w:t>
      </w:r>
      <w:r>
        <w:t>"Lulu Barianti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Aang Adela S.Si" </w:t>
      </w:r>
      <w:r>
        <w:rPr>
          <w:b/>
        </w:rPr>
        <w:t xml:space="preserve">Ai: </w:t>
      </w:r>
      <w:r>
        <w:t>"Bapak/Ibu Aang Adela S.Si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Arti Iin Parlina di smk n 2 indramayu?" </w:t>
      </w:r>
      <w:r>
        <w:rPr>
          <w:b/>
        </w:rPr>
        <w:t xml:space="preserve">Ai: </w:t>
      </w:r>
      <w:r>
        <w:t>"Arti Iin Parlina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Fahmi Humaidi S.Pd." </w:t>
      </w:r>
      <w:r>
        <w:rPr>
          <w:b/>
        </w:rPr>
        <w:t xml:space="preserve">Ai: </w:t>
      </w:r>
      <w:r>
        <w:t>"Fahmi Humaidi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Fian Arifiani S.Kom?" </w:t>
      </w:r>
      <w:r>
        <w:rPr>
          <w:b/>
        </w:rPr>
        <w:t xml:space="preserve">Ai: </w:t>
      </w:r>
      <w:r>
        <w:t>"Fian Arifiani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Fian Arifiani S.Kom?" </w:t>
      </w:r>
      <w:r>
        <w:rPr>
          <w:b/>
        </w:rPr>
        <w:t xml:space="preserve">Ai: </w:t>
      </w:r>
      <w:r>
        <w:t>"Tentu, Fian Arifiani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Zaenal Faizin S.kom di smkn 2 indramayu?" </w:t>
      </w:r>
      <w:r>
        <w:rPr>
          <w:b/>
        </w:rPr>
        <w:t xml:space="preserve">Ai: </w:t>
      </w:r>
      <w:r>
        <w:t>"Beliau merupakan tenaga pendidik yang bernama Zaenal Faizin S.kom."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Fian Arifiani S.Kom." </w:t>
      </w:r>
      <w:r>
        <w:rPr>
          <w:b/>
        </w:rPr>
        <w:t xml:space="preserve">Ai: </w:t>
      </w:r>
      <w:r>
        <w:t>"Fian Arifiani S.Kom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Abdurrahman Tajuddin Hanif S.Kom dong" </w:t>
      </w:r>
      <w:r>
        <w:rPr>
          <w:b/>
        </w:rPr>
        <w:t xml:space="preserve">Ai: </w:t>
      </w:r>
      <w:r>
        <w:t>"Berikut infonya: Abdurrahman Tajuddin Hanif S.Kom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Yeti Sumiyati S.Pd M.Pd" </w:t>
      </w:r>
      <w:r>
        <w:rPr>
          <w:b/>
        </w:rPr>
        <w:t xml:space="preserve">Ai: </w:t>
      </w:r>
      <w:r>
        <w:t>"Data kami menunjukkan bahwa Yeti Sumiyati S.Pd M.Pd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Rudi S.Pd?" </w:t>
      </w:r>
      <w:r>
        <w:rPr>
          <w:b/>
        </w:rPr>
        <w:t xml:space="preserve">Ai: </w:t>
      </w:r>
      <w:r>
        <w:t>"Rudi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Casmana S.Pi" </w:t>
      </w:r>
      <w:r>
        <w:rPr>
          <w:b/>
        </w:rPr>
        <w:t xml:space="preserve">Ai: </w:t>
      </w:r>
      <w:r>
        <w:t>"Data kami menunjukkan bahwa Casmana S.Pi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Didi Aprindi?" </w:t>
      </w:r>
      <w:r>
        <w:rPr>
          <w:b/>
        </w:rPr>
        <w:t xml:space="preserve">Ai: </w:t>
      </w:r>
      <w:r>
        <w:t>"Berdasarkan data, Didi Aprindi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Ucu Yuyun Yunaeningsih S.Pd ada di data guru?" </w:t>
      </w:r>
      <w:r>
        <w:rPr>
          <w:b/>
        </w:rPr>
        <w:t xml:space="preserve">Ai: </w:t>
      </w:r>
      <w:r>
        <w:t>"Ya, ada. Ucu Yuyun Yunaeningsih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Gatot Maulidina S.Pd?" </w:t>
      </w:r>
      <w:r>
        <w:rPr>
          <w:b/>
        </w:rPr>
        <w:t xml:space="preserve">Ai: </w:t>
      </w:r>
      <w:r>
        <w:t>"Tentu, Gatot Maulidina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Fian Arifiani S.Kom." </w:t>
      </w:r>
      <w:r>
        <w:rPr>
          <w:b/>
        </w:rPr>
        <w:t xml:space="preserve">Ai: </w:t>
      </w:r>
      <w:r>
        <w:t>"Fian Arifiani S.Kom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Nuvianti S.Kom ada di data guru?" </w:t>
      </w:r>
      <w:r>
        <w:rPr>
          <w:b/>
        </w:rPr>
        <w:t xml:space="preserve">Ai: </w:t>
      </w:r>
      <w:r>
        <w:t>"Ya, ada. Nuvianti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"nama kepala sekolah saat ini?" </w:t>
      </w:r>
      <w:r>
        <w:rPr>
          <w:b/>
        </w:rPr>
        <w:t xml:space="preserve">Ai: </w:t>
      </w:r>
      <w:r>
        <w:t>"Saat ini, Kepala Sekolah SMKN 2 Indramayu adalah Yeti Sumiyati S.Pd M.Pd."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Abdul Gofur S.Kom ada di data guru?" </w:t>
      </w:r>
      <w:r>
        <w:rPr>
          <w:b/>
        </w:rPr>
        <w:t xml:space="preserve">Ai: </w:t>
      </w:r>
      <w:r>
        <w:t>"Ya, ada. Abdul Gofur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Rd. Rara Tuti Purwandari M.Pd guru di sini?" </w:t>
      </w:r>
      <w:r>
        <w:rPr>
          <w:b/>
        </w:rPr>
        <w:t xml:space="preserve">Ai: </w:t>
      </w:r>
      <w:r>
        <w:t>"Benar, Rd. Rara Tuti Purwandari M.Pd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Samsul S.Pd.I?" </w:t>
      </w:r>
      <w:r>
        <w:rPr>
          <w:b/>
        </w:rPr>
        <w:t xml:space="preserve">Ai: </w:t>
      </w:r>
      <w:r>
        <w:t>"Tentu, Samsul S.Pd.I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Dede Pryanto S.Pd M.Pd?" </w:t>
      </w:r>
      <w:r>
        <w:rPr>
          <w:b/>
        </w:rPr>
        <w:t xml:space="preserve">Ai: </w:t>
      </w:r>
      <w:r>
        <w:t>"Dede Pryanto S.Pd M.Pd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Andis Apriyanto S,Tr.T di smk n 2 indramayu?" </w:t>
      </w:r>
      <w:r>
        <w:rPr>
          <w:b/>
        </w:rPr>
        <w:t xml:space="preserve">Ai: </w:t>
      </w:r>
      <w:r>
        <w:t>"Andis Apriyanto S,Tr.T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Daminah S.Pd?" </w:t>
      </w:r>
      <w:r>
        <w:rPr>
          <w:b/>
        </w:rPr>
        <w:t xml:space="preserve">Ai: </w:t>
      </w:r>
      <w:r>
        <w:t>"Tentu, Daminah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Rudi S.Pd?" </w:t>
      </w:r>
      <w:r>
        <w:rPr>
          <w:b/>
        </w:rPr>
        <w:t xml:space="preserve">Ai: </w:t>
      </w:r>
      <w:r>
        <w:t>"Berdasarkan data, Rudi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Aang Adela S.Si di smkn 2 indramayu?" </w:t>
      </w:r>
      <w:r>
        <w:rPr>
          <w:b/>
        </w:rPr>
        <w:t xml:space="preserve">Ai: </w:t>
      </w:r>
      <w:r>
        <w:t>"Beliau merupakan tenaga pendidik yang bernama Aang Adela S.Si."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Fian Arifiani S.Kom tidak?" </w:t>
      </w:r>
      <w:r>
        <w:rPr>
          <w:b/>
        </w:rPr>
        <w:t xml:space="preserve">Ai: </w:t>
      </w:r>
      <w:r>
        <w:t>"Ya, saya tahu. Fian Arifiani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Taufik Hidayat S.Pi ada di data guru?" </w:t>
      </w:r>
      <w:r>
        <w:rPr>
          <w:b/>
        </w:rPr>
        <w:t xml:space="preserve">Ai: </w:t>
      </w:r>
      <w:r>
        <w:t>"Ya, ada. Taufik Hidayat S.Pi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Teti Widiarti S.Kom?" </w:t>
      </w:r>
      <w:r>
        <w:rPr>
          <w:b/>
        </w:rPr>
        <w:t xml:space="preserve">Ai: </w:t>
      </w:r>
      <w:r>
        <w:t>"Berdasarkan data, Teti Widiarti S.Kom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Dian Novitasari?" </w:t>
      </w:r>
      <w:r>
        <w:rPr>
          <w:b/>
        </w:rPr>
        <w:t xml:space="preserve">Ai: </w:t>
      </w:r>
      <w:r>
        <w:t>"Tentu, Dian Novitasari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Sri Napluyayana S.Pd?" </w:t>
      </w:r>
      <w:r>
        <w:rPr>
          <w:b/>
        </w:rPr>
        <w:t xml:space="preserve">Ai: </w:t>
      </w:r>
      <w:r>
        <w:t>"Tentu, Sri Napluyayana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Wahyu Bani Anhar S.Pd mengajar di sekolah ini?" </w:t>
      </w:r>
      <w:r>
        <w:rPr>
          <w:b/>
        </w:rPr>
        <w:t xml:space="preserve">Ai: </w:t>
      </w:r>
      <w:r>
        <w:t>"Iya, benar. Wahyu Bani Anhar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Ir. Nuthayati mengajar di smkn 2 indramayu?" </w:t>
      </w:r>
      <w:r>
        <w:rPr>
          <w:b/>
        </w:rPr>
        <w:t xml:space="preserve">Ai: </w:t>
      </w:r>
      <w:r>
        <w:t>"Ya, Ir. Nuthayati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Maidatus Salamah S.Pd" </w:t>
      </w:r>
      <w:r>
        <w:rPr>
          <w:b/>
        </w:rPr>
        <w:t xml:space="preserve">Ai: </w:t>
      </w:r>
      <w:r>
        <w:t>"Maidatus Salamah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Toikin S.T?" </w:t>
      </w:r>
      <w:r>
        <w:rPr>
          <w:b/>
        </w:rPr>
        <w:t xml:space="preserve">Ai: </w:t>
      </w:r>
      <w:r>
        <w:t>"Ada, Toikin S.T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Fian Arifiani S.Kom" </w:t>
      </w:r>
      <w:r>
        <w:rPr>
          <w:b/>
        </w:rPr>
        <w:t xml:space="preserve">Ai: </w:t>
      </w:r>
      <w:r>
        <w:t>"Fian Arifiani S.Kom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Wahyu Bani Anhar S.Pd" </w:t>
      </w:r>
      <w:r>
        <w:rPr>
          <w:b/>
        </w:rPr>
        <w:t xml:space="preserve">Ai: </w:t>
      </w:r>
      <w:r>
        <w:t>"Wahyu Bani Anhar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Arti Iin Parlina mengajar di smkn 2 indramayu?" </w:t>
      </w:r>
      <w:r>
        <w:rPr>
          <w:b/>
        </w:rPr>
        <w:t xml:space="preserve">Ai: </w:t>
      </w:r>
      <w:r>
        <w:t>"Ya, Arti Iin Parlina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Samsul S.Pd.I" </w:t>
      </w:r>
      <w:r>
        <w:rPr>
          <w:b/>
        </w:rPr>
        <w:t xml:space="preserve">Ai: </w:t>
      </w:r>
      <w:r>
        <w:t>"Info yang kami miliki: Samsul S.Pd.I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Nurhasanah S.Pd" </w:t>
      </w:r>
      <w:r>
        <w:rPr>
          <w:b/>
        </w:rPr>
        <w:t xml:space="preserve">Ai: </w:t>
      </w:r>
      <w:r>
        <w:t>"Data kami menunjukkan bahwa Nurhasanah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Siska Rahayu S.Pd" </w:t>
      </w:r>
      <w:r>
        <w:rPr>
          <w:b/>
        </w:rPr>
        <w:t xml:space="preserve">Ai: </w:t>
      </w:r>
      <w:r>
        <w:t>"Siska Rahayu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Gatot Maulidina S.Pd" </w:t>
      </w:r>
      <w:r>
        <w:rPr>
          <w:b/>
        </w:rPr>
        <w:t xml:space="preserve">Ai: </w:t>
      </w:r>
      <w:r>
        <w:t>"Gatot Maulidina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Abdul Gofur S.Kom." </w:t>
      </w:r>
      <w:r>
        <w:rPr>
          <w:b/>
        </w:rPr>
        <w:t xml:space="preserve">Ai: </w:t>
      </w:r>
      <w:r>
        <w:t>"Abdul Gofur S.Kom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Fian Arifiani S.Kom mengajar di sekolah ini?" </w:t>
      </w:r>
      <w:r>
        <w:rPr>
          <w:b/>
        </w:rPr>
        <w:t xml:space="preserve">Ai: </w:t>
      </w:r>
      <w:r>
        <w:t>"Iya, benar. Fian Arifiani S.Kom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Neni Sopariah Tesla S.Pd?" </w:t>
      </w:r>
      <w:r>
        <w:rPr>
          <w:b/>
        </w:rPr>
        <w:t xml:space="preserve">Ai: </w:t>
      </w:r>
      <w:r>
        <w:t>"Tentu, Neni Sopariah Tesla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Gita Anggarani S.Pd." </w:t>
      </w:r>
      <w:r>
        <w:rPr>
          <w:b/>
        </w:rPr>
        <w:t xml:space="preserve">Ai: </w:t>
      </w:r>
      <w:r>
        <w:t>"Gita Anggarani S.Pd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Nining Nuraci Ningsih S.H termasuk guru smkn 2 indramayu?" </w:t>
      </w:r>
      <w:r>
        <w:rPr>
          <w:b/>
        </w:rPr>
        <w:t xml:space="preserve">Ai: </w:t>
      </w:r>
      <w:r>
        <w:t>"Ya, Nining Nuraci Ningsih S.H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Gabriel David Krishartadi S.Pd?" </w:t>
      </w:r>
      <w:r>
        <w:rPr>
          <w:b/>
        </w:rPr>
        <w:t xml:space="preserve">Ai: </w:t>
      </w:r>
      <w:r>
        <w:t>"Gabriel David Krishartadi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Jalaludin Nurrohman S.Pd mengajar disini?" </w:t>
      </w:r>
      <w:r>
        <w:rPr>
          <w:b/>
        </w:rPr>
        <w:t xml:space="preserve">Ai: </w:t>
      </w:r>
      <w:r>
        <w:t>"Iya, Jalaludin Nurrohman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Dandy Saefudin S.Tr.T di smk n 2 indramayu?" </w:t>
      </w:r>
      <w:r>
        <w:rPr>
          <w:b/>
        </w:rPr>
        <w:t xml:space="preserve">Ai: </w:t>
      </w:r>
      <w:r>
        <w:t>"Dandy Saefudin S.Tr.T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Rudi Lesmana Trisandy S.Pd ada di data guru?" </w:t>
      </w:r>
      <w:r>
        <w:rPr>
          <w:b/>
        </w:rPr>
        <w:t xml:space="preserve">Ai: </w:t>
      </w:r>
      <w:r>
        <w:t>"Ya, ada. Rudi Lesmana Trisandy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Hasti Sulastri S.Pd di smkn 2 indramayu?" </w:t>
      </w:r>
      <w:r>
        <w:rPr>
          <w:b/>
        </w:rPr>
        <w:t xml:space="preserve">Ai: </w:t>
      </w:r>
      <w:r>
        <w:t>"Beliau merupakan tenaga pendidik yang bernama Hasti Sulastri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Sucia Prihatiningrum S.Pd.I?" </w:t>
      </w:r>
      <w:r>
        <w:rPr>
          <w:b/>
        </w:rPr>
        <w:t xml:space="preserve">Ai: </w:t>
      </w:r>
      <w:r>
        <w:t>"Tentu, Sucia Prihatiningrum S.Pd.I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Ucu Yuyun Yunaeningsih S.Pd mengajar disini?" </w:t>
      </w:r>
      <w:r>
        <w:rPr>
          <w:b/>
        </w:rPr>
        <w:t xml:space="preserve">Ai: </w:t>
      </w:r>
      <w:r>
        <w:t>"Iya, Ucu Yuyun Yunaeningsih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Warjono S.Ag ada di data guru?" </w:t>
      </w:r>
      <w:r>
        <w:rPr>
          <w:b/>
        </w:rPr>
        <w:t xml:space="preserve">Ai: </w:t>
      </w:r>
      <w:r>
        <w:t>"Ya, ada. Warjono S.Ag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Aja Sugiarto S.Ag?" </w:t>
      </w:r>
      <w:r>
        <w:rPr>
          <w:b/>
        </w:rPr>
        <w:t xml:space="preserve">Ai: </w:t>
      </w:r>
      <w:r>
        <w:t>"Tentu, Aja Sugiarto S.Ag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Dian Novitasari mengajar di sekolah ini?" </w:t>
      </w:r>
      <w:r>
        <w:rPr>
          <w:b/>
        </w:rPr>
        <w:t xml:space="preserve">Ai: </w:t>
      </w:r>
      <w:r>
        <w:t>"Iya, benar. Dian Novitasari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Bagas Prasetyo S.T" </w:t>
      </w:r>
      <w:r>
        <w:rPr>
          <w:b/>
        </w:rPr>
        <w:t xml:space="preserve">Ai: </w:t>
      </w:r>
      <w:r>
        <w:t>"Hasil pencarian: Bagas Prasetyo S.T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Abdurrahman Tajuddin Hanif S.Kom" </w:t>
      </w:r>
      <w:r>
        <w:rPr>
          <w:b/>
        </w:rPr>
        <w:t xml:space="preserve">Ai: </w:t>
      </w:r>
      <w:r>
        <w:t>"Bapak/Ibu Abdurrahman Tajuddin Hanif S.Kom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Lulu Barianti S.Pd tidak?" </w:t>
      </w:r>
      <w:r>
        <w:rPr>
          <w:b/>
        </w:rPr>
        <w:t xml:space="preserve">Ai: </w:t>
      </w:r>
      <w:r>
        <w:t>"Ya, saya tahu. Lulu Barianti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Himawan Sutanto S.T" </w:t>
      </w:r>
      <w:r>
        <w:rPr>
          <w:b/>
        </w:rPr>
        <w:t xml:space="preserve">Ai: </w:t>
      </w:r>
      <w:r>
        <w:t>"Himawan Sutanto S.T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Permana Suharadie S.Pd mengajar disini?" </w:t>
      </w:r>
      <w:r>
        <w:rPr>
          <w:b/>
        </w:rPr>
        <w:t xml:space="preserve">Ai: </w:t>
      </w:r>
      <w:r>
        <w:t>"Iya, Permana Suharadie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Yeti Sumiyati S.Pd M.Pd?" </w:t>
      </w:r>
      <w:r>
        <w:rPr>
          <w:b/>
        </w:rPr>
        <w:t xml:space="preserve">Ai: </w:t>
      </w:r>
      <w:r>
        <w:t>"Yeti Sumiyati S.Pd M.Pd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Alif Maulana Ahardika guru di sini?" </w:t>
      </w:r>
      <w:r>
        <w:rPr>
          <w:b/>
        </w:rPr>
        <w:t xml:space="preserve">Ai: </w:t>
      </w:r>
      <w:r>
        <w:t>"Benar, Alif Maulana Ahardika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pemimpin smkn 2 indramayu?" </w:t>
      </w:r>
      <w:r>
        <w:rPr>
          <w:b/>
        </w:rPr>
        <w:t xml:space="preserve">Ai: </w:t>
      </w:r>
      <w:r>
        <w:t>"SMKN 2 Indramayu dipimpin oleh Kepala Sekolah Yeti Sumiyati S.Pd M.Pd."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Nuvianti S.Kom." </w:t>
      </w:r>
      <w:r>
        <w:rPr>
          <w:b/>
        </w:rPr>
        <w:t xml:space="preserve">Ai: </w:t>
      </w:r>
      <w:r>
        <w:t>"Nuvianti S.Kom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Dandy Saefudin S.Tr.T?" </w:t>
      </w:r>
      <w:r>
        <w:rPr>
          <w:b/>
        </w:rPr>
        <w:t xml:space="preserve">Ai: </w:t>
      </w:r>
      <w:r>
        <w:t>"Iya, ada guru yang bernama Dandy Saefudin S.Tr.T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Arti Iin Parlina tidak?" </w:t>
      </w:r>
      <w:r>
        <w:rPr>
          <w:b/>
        </w:rPr>
        <w:t xml:space="preserve">Ai: </w:t>
      </w:r>
      <w:r>
        <w:t>"Ya, saya tahu. Arti Iin Parlina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Abdurrahman Tajuddin Hanif S.Kom staf di smkn 2?" </w:t>
      </w:r>
      <w:r>
        <w:rPr>
          <w:b/>
        </w:rPr>
        <w:t xml:space="preserve">Ai: </w:t>
      </w:r>
      <w:r>
        <w:t>"Abdurrahman Tajuddin Hanif S.Kom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Sri Napluyayana S.Pd mengajar disini?" </w:t>
      </w:r>
      <w:r>
        <w:rPr>
          <w:b/>
        </w:rPr>
        <w:t xml:space="preserve">Ai: </w:t>
      </w:r>
      <w:r>
        <w:t>"Iya, Sri Napluyayana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Nurma Wijayati di smk n 2 indramayu?" </w:t>
      </w:r>
      <w:r>
        <w:rPr>
          <w:b/>
        </w:rPr>
        <w:t xml:space="preserve">Ai: </w:t>
      </w:r>
      <w:r>
        <w:t>"Nurma Wijayati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Galih Puja Asmayanto S.Pd ada di data guru?" </w:t>
      </w:r>
      <w:r>
        <w:rPr>
          <w:b/>
        </w:rPr>
        <w:t xml:space="preserve">Ai: </w:t>
      </w:r>
      <w:r>
        <w:t>"Ya, ada. Galih Puja Asmayanto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Aja Sugiarto S.Ag mengajar disini?" </w:t>
      </w:r>
      <w:r>
        <w:rPr>
          <w:b/>
        </w:rPr>
        <w:t xml:space="preserve">Ai: </w:t>
      </w:r>
      <w:r>
        <w:t>"Iya, Aja Sugiarto S.Ag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Sucia Prihatiningrum S.Pd.I" </w:t>
      </w:r>
      <w:r>
        <w:rPr>
          <w:b/>
        </w:rPr>
        <w:t xml:space="preserve">Ai: </w:t>
      </w:r>
      <w:r>
        <w:t>"Anda benar, Sucia Prihatiningrum S.Pd.I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Toikin S.T termasuk guru smkn 2 indramayu?" </w:t>
      </w:r>
      <w:r>
        <w:rPr>
          <w:b/>
        </w:rPr>
        <w:t xml:space="preserve">Ai: </w:t>
      </w:r>
      <w:r>
        <w:t>"Ya, Toikin S.T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Faisal Rahman S.Pd tidak?" </w:t>
      </w:r>
      <w:r>
        <w:rPr>
          <w:b/>
        </w:rPr>
        <w:t xml:space="preserve">Ai: </w:t>
      </w:r>
      <w:r>
        <w:t>"Ya, saya tahu. Faisal Rahman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Dian Novitasari di smkn 2 indramayu?" </w:t>
      </w:r>
      <w:r>
        <w:rPr>
          <w:b/>
        </w:rPr>
        <w:t xml:space="preserve">Ai: </w:t>
      </w:r>
      <w:r>
        <w:t>"Beliau merupakan tenaga pendidik yang bernama Dian Novitasari."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Ope Abdul Aziz S.pd staf di smkn 2?" </w:t>
      </w:r>
      <w:r>
        <w:rPr>
          <w:b/>
        </w:rPr>
        <w:t xml:space="preserve">Ai: </w:t>
      </w:r>
      <w:r>
        <w:t>"Ope Abdul Aziz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Imroatul Jamaliyah S.Pd" </w:t>
      </w:r>
      <w:r>
        <w:rPr>
          <w:b/>
        </w:rPr>
        <w:t xml:space="preserve">Ai: </w:t>
      </w:r>
      <w:r>
        <w:t>"Info yang kami miliki: Imroatul Jamaliyah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Nino Sukario di smk n 2 indramayu?" </w:t>
      </w:r>
      <w:r>
        <w:rPr>
          <w:b/>
        </w:rPr>
        <w:t xml:space="preserve">Ai: </w:t>
      </w:r>
      <w:r>
        <w:t>"Nino Sukario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Triyana Nurhayati Putriani S.Pd staf di smkn 2?" </w:t>
      </w:r>
      <w:r>
        <w:rPr>
          <w:b/>
        </w:rPr>
        <w:t xml:space="preserve">Ai: </w:t>
      </w:r>
      <w:r>
        <w:t>"Triyana Nurhayati Putriani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Bagas Prasetyo S.T tidak?" </w:t>
      </w:r>
      <w:r>
        <w:rPr>
          <w:b/>
        </w:rPr>
        <w:t xml:space="preserve">Ai: </w:t>
      </w:r>
      <w:r>
        <w:t>"Ya, saya tahu. Bagas Prasetyo S.T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Nurhasanah S.Pd ada di data guru?" </w:t>
      </w:r>
      <w:r>
        <w:rPr>
          <w:b/>
        </w:rPr>
        <w:t xml:space="preserve">Ai: </w:t>
      </w:r>
      <w:r>
        <w:t>"Ya, ada. Nurhasanah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Rd. Rara Tuti Purwandari M.Pd" </w:t>
      </w:r>
      <w:r>
        <w:rPr>
          <w:b/>
        </w:rPr>
        <w:t xml:space="preserve">Ai: </w:t>
      </w:r>
      <w:r>
        <w:t>"Bapak/Ibu Rd. Rara Tuti Purwandari M.Pd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Wasilah S.Pd mengajar di sekolah ini?" </w:t>
      </w:r>
      <w:r>
        <w:rPr>
          <w:b/>
        </w:rPr>
        <w:t xml:space="preserve">Ai: </w:t>
      </w:r>
      <w:r>
        <w:t>"Iya, benar. Wasilah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Ir. Nuthayati" </w:t>
      </w:r>
      <w:r>
        <w:rPr>
          <w:b/>
        </w:rPr>
        <w:t xml:space="preserve">Ai: </w:t>
      </w:r>
      <w:r>
        <w:t>"Data kami menunjukkan bahwa Ir. Nuthayati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Abdul Rohim S.Kom mengajar di smkn 2 indramayu?" </w:t>
      </w:r>
      <w:r>
        <w:rPr>
          <w:b/>
        </w:rPr>
        <w:t xml:space="preserve">Ai: </w:t>
      </w:r>
      <w:r>
        <w:t>"Ya, Abdul Rohim S.Kom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Himawan Sutanto S.T mengajar di smkn 2 indramayu?" </w:t>
      </w:r>
      <w:r>
        <w:rPr>
          <w:b/>
        </w:rPr>
        <w:t xml:space="preserve">Ai: </w:t>
      </w:r>
      <w:r>
        <w:t>"Ya, Himawan Sutanto S.T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Rd. Rara Tuti Purwandari M.Pd tidak?" </w:t>
      </w:r>
      <w:r>
        <w:rPr>
          <w:b/>
        </w:rPr>
        <w:t xml:space="preserve">Ai: </w:t>
      </w:r>
      <w:r>
        <w:t>"Ya, saya tahu. Rd. Rara Tuti Purwandari M.Pd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Sucia Prihatiningrum S.Pd.I?" </w:t>
      </w:r>
      <w:r>
        <w:rPr>
          <w:b/>
        </w:rPr>
        <w:t xml:space="preserve">Ai: </w:t>
      </w:r>
      <w:r>
        <w:t>"Berdasarkan data, Sucia Prihatiningrum S.Pd.I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Fitri Yulianti S.Pd?" </w:t>
      </w:r>
      <w:r>
        <w:rPr>
          <w:b/>
        </w:rPr>
        <w:t xml:space="preserve">Ai: </w:t>
      </w:r>
      <w:r>
        <w:t>"Berdasarkan data, Fitri Yulianti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Jalaludin Nurrohman S.Pd?" </w:t>
      </w:r>
      <w:r>
        <w:rPr>
          <w:b/>
        </w:rPr>
        <w:t xml:space="preserve">Ai: </w:t>
      </w:r>
      <w:r>
        <w:t>"Iya, ada guru yang bernama Jalaludin Nurrohman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Sucia Prihatiningrum S.Pd.I?" </w:t>
      </w:r>
      <w:r>
        <w:rPr>
          <w:b/>
        </w:rPr>
        <w:t xml:space="preserve">Ai: </w:t>
      </w:r>
      <w:r>
        <w:t>"Iya, ada guru yang bernama Sucia Prihatiningrum S.Pd.I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Gabriel David Krishartadi S.Pd di smk n 2 indramayu?" </w:t>
      </w:r>
      <w:r>
        <w:rPr>
          <w:b/>
        </w:rPr>
        <w:t xml:space="preserve">Ai: </w:t>
      </w:r>
      <w:r>
        <w:t>"Gabriel David Krishartadi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Ucu Yuyun Yunaeningsih S.Pd" </w:t>
      </w:r>
      <w:r>
        <w:rPr>
          <w:b/>
        </w:rPr>
        <w:t xml:space="preserve">Ai: </w:t>
      </w:r>
      <w:r>
        <w:t>"Ucu Yuyun Yunaeningsih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Trisnawati S.Pd merupakan guru smkn 2 indramayu?" </w:t>
      </w:r>
      <w:r>
        <w:rPr>
          <w:b/>
        </w:rPr>
        <w:t xml:space="preserve">Ai: </w:t>
      </w:r>
      <w:r>
        <w:t>"Betul sekali, Trisnawati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Dandy Saefudin S.Tr.T?" </w:t>
      </w:r>
      <w:r>
        <w:rPr>
          <w:b/>
        </w:rPr>
        <w:t xml:space="preserve">Ai: </w:t>
      </w:r>
      <w:r>
        <w:t>"Dandy Saefudin S.Tr.T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Abdurrahman Tajuddin Hanif S.Kom?" </w:t>
      </w:r>
      <w:r>
        <w:rPr>
          <w:b/>
        </w:rPr>
        <w:t xml:space="preserve">Ai: </w:t>
      </w:r>
      <w:r>
        <w:t>"Abdurrahman Tajuddin Hanif S.Kom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Imroatul Jamaliyah S.Pd termasuk guru smkn 2 indramayu?" </w:t>
      </w:r>
      <w:r>
        <w:rPr>
          <w:b/>
        </w:rPr>
        <w:t xml:space="preserve">Ai: </w:t>
      </w:r>
      <w:r>
        <w:t>"Ya, Imroatul Jamaliyah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Evi Ashfihani S.Th.I?" </w:t>
      </w:r>
      <w:r>
        <w:rPr>
          <w:b/>
        </w:rPr>
        <w:t xml:space="preserve">Ai: </w:t>
      </w:r>
      <w:r>
        <w:t>"Tentu, Evi Ashfihani S.Th.I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Taufik Hidayat S.Pi" </w:t>
      </w:r>
      <w:r>
        <w:rPr>
          <w:b/>
        </w:rPr>
        <w:t xml:space="preserve">Ai: </w:t>
      </w:r>
      <w:r>
        <w:t>"Info yang kami miliki: Taufik Hidayat S.Pi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Farida Hanum S.Pd ada di data guru?" </w:t>
      </w:r>
      <w:r>
        <w:rPr>
          <w:b/>
        </w:rPr>
        <w:t xml:space="preserve">Ai: </w:t>
      </w:r>
      <w:r>
        <w:t>"Ya, ada. Farida Hanum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Rudi S.Pd staf di smkn 2?" </w:t>
      </w:r>
      <w:r>
        <w:rPr>
          <w:b/>
        </w:rPr>
        <w:t xml:space="preserve">Ai: </w:t>
      </w:r>
      <w:r>
        <w:t>"Rudi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Abdul Rohim S.Kom mengajar disini?" </w:t>
      </w:r>
      <w:r>
        <w:rPr>
          <w:b/>
        </w:rPr>
        <w:t xml:space="preserve">Ai: </w:t>
      </w:r>
      <w:r>
        <w:t>"Iya, Abdul Rohim S.Kom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kepsek smk negeri 2 indramayu?" </w:t>
      </w:r>
      <w:r>
        <w:rPr>
          <w:b/>
        </w:rPr>
        <w:t xml:space="preserve">Ai: </w:t>
      </w:r>
      <w:r>
        <w:t>"Namanya Adalah Yeti Sumiyati S.Pd M.Pd"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Nining Nuraci Ningsih S.H." </w:t>
      </w:r>
      <w:r>
        <w:rPr>
          <w:b/>
        </w:rPr>
        <w:t xml:space="preserve">Ai: </w:t>
      </w:r>
      <w:r>
        <w:t>"Nining Nuraci Ningsih S.H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Farida Hanum S.Pd mengajar di sekolah ini?" </w:t>
      </w:r>
      <w:r>
        <w:rPr>
          <w:b/>
        </w:rPr>
        <w:t xml:space="preserve">Ai: </w:t>
      </w:r>
      <w:r>
        <w:t>"Iya, benar. Farida Hanum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Satibi M.Pd dong" </w:t>
      </w:r>
      <w:r>
        <w:rPr>
          <w:b/>
        </w:rPr>
        <w:t xml:space="preserve">Ai: </w:t>
      </w:r>
      <w:r>
        <w:t>"Berikut infonya: Satibi M.Pd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Nurhasanah S.Pd merupakan guru smkn 2 indramayu?" </w:t>
      </w:r>
      <w:r>
        <w:rPr>
          <w:b/>
        </w:rPr>
        <w:t xml:space="preserve">Ai: </w:t>
      </w:r>
      <w:r>
        <w:t>"Betul sekali, Nurhasanah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Warjono S.Ag" </w:t>
      </w:r>
      <w:r>
        <w:rPr>
          <w:b/>
        </w:rPr>
        <w:t xml:space="preserve">Ai: </w:t>
      </w:r>
      <w:r>
        <w:t>"Warjono S.Ag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Teti Widiarti S.Kom di smk n 2 indramayu?" </w:t>
      </w:r>
      <w:r>
        <w:rPr>
          <w:b/>
        </w:rPr>
        <w:t xml:space="preserve">Ai: </w:t>
      </w:r>
      <w:r>
        <w:t>"Teti Widiarti S.Kom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Yeni Susiana S.Pd staf di smkn 2?" </w:t>
      </w:r>
      <w:r>
        <w:rPr>
          <w:b/>
        </w:rPr>
        <w:t xml:space="preserve">Ai: </w:t>
      </w:r>
      <w:r>
        <w:t>"Yeni Susiana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Dede Pryanto S.Pd M.Pd staf di smkn 2?" </w:t>
      </w:r>
      <w:r>
        <w:rPr>
          <w:b/>
        </w:rPr>
        <w:t xml:space="preserve">Ai: </w:t>
      </w:r>
      <w:r>
        <w:t>"Dede Pryanto S.Pd M.Pd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Yeti Sumiyati S.Pd M.Pd" </w:t>
      </w:r>
      <w:r>
        <w:rPr>
          <w:b/>
        </w:rPr>
        <w:t xml:space="preserve">Ai: </w:t>
      </w:r>
      <w:r>
        <w:t>"Info yang kami miliki: Yeti Sumiyati S.Pd M.Pd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Nining Nuraci Ningsih S.H dong" </w:t>
      </w:r>
      <w:r>
        <w:rPr>
          <w:b/>
        </w:rPr>
        <w:t xml:space="preserve">Ai: </w:t>
      </w:r>
      <w:r>
        <w:t>"Berikut infonya: Nining Nuraci Ningsih S.H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Gatot Maulidina S.Pd ada di data guru?" </w:t>
      </w:r>
      <w:r>
        <w:rPr>
          <w:b/>
        </w:rPr>
        <w:t xml:space="preserve">Ai: </w:t>
      </w:r>
      <w:r>
        <w:t>"Ya, ada. Gatot Maulidina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"di smkn 2 indramayu ada berapa jurusan?" </w:t>
      </w:r>
      <w:r>
        <w:rPr>
          <w:b/>
        </w:rPr>
        <w:t xml:space="preserve">Ai: </w:t>
      </w:r>
      <w:r>
        <w:t>"Ada 8 Jurusan, Yaitu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Faisal Rahman S.Pd staf di smkn 2?" </w:t>
      </w:r>
      <w:r>
        <w:rPr>
          <w:b/>
        </w:rPr>
        <w:t xml:space="preserve">Ai: </w:t>
      </w:r>
      <w:r>
        <w:t>"Faisal Rahman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Abdurrahman Tajuddin Hanif S.Kom?" </w:t>
      </w:r>
      <w:r>
        <w:rPr>
          <w:b/>
        </w:rPr>
        <w:t xml:space="preserve">Ai: </w:t>
      </w:r>
      <w:r>
        <w:t>"Beliau adalah Abdurrahman Tajuddin Hanif S.Kom,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Gatot Maulidina S.Pd" </w:t>
      </w:r>
      <w:r>
        <w:rPr>
          <w:b/>
        </w:rPr>
        <w:t xml:space="preserve">Ai: </w:t>
      </w:r>
      <w:r>
        <w:t>"Bapak/Ibu Gatot Maulidina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Evi Ashfihani S.Th.I mengajar di smkn 2 indramayu?" </w:t>
      </w:r>
      <w:r>
        <w:rPr>
          <w:b/>
        </w:rPr>
        <w:t xml:space="preserve">Ai: </w:t>
      </w:r>
      <w:r>
        <w:t>"Ya, Evi Ashfihani S.Th.I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Aja Sugiarto S.Ag ada di data guru?" </w:t>
      </w:r>
      <w:r>
        <w:rPr>
          <w:b/>
        </w:rPr>
        <w:t xml:space="preserve">Ai: </w:t>
      </w:r>
      <w:r>
        <w:t>"Ya, ada. Aja Sugiarto S.Ag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Evi Ashfihani S.Th.I" </w:t>
      </w:r>
      <w:r>
        <w:rPr>
          <w:b/>
        </w:rPr>
        <w:t xml:space="preserve">Ai: </w:t>
      </w:r>
      <w:r>
        <w:t>"Bapak/Ibu Evi Ashfihani S.Th.I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Satibi M.Pd." </w:t>
      </w:r>
      <w:r>
        <w:rPr>
          <w:b/>
        </w:rPr>
        <w:t xml:space="preserve">Ai: </w:t>
      </w:r>
      <w:r>
        <w:t>"Satibi M.Pd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Nerfy Nerfiana S.Pd?" </w:t>
      </w:r>
      <w:r>
        <w:rPr>
          <w:b/>
        </w:rPr>
        <w:t xml:space="preserve">Ai: </w:t>
      </w:r>
      <w:r>
        <w:t>"Beliau adalah Nerfy Nerfiana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Abdul Rohim S.Kom." </w:t>
      </w:r>
      <w:r>
        <w:rPr>
          <w:b/>
        </w:rPr>
        <w:t xml:space="preserve">Ai: </w:t>
      </w:r>
      <w:r>
        <w:t>"Abdul Rohim S.Kom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Nerfy Nerfiana S.Pd?" </w:t>
      </w:r>
      <w:r>
        <w:rPr>
          <w:b/>
        </w:rPr>
        <w:t xml:space="preserve">Ai: </w:t>
      </w:r>
      <w:r>
        <w:t>"Ada, Nerfy Nerfiana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Evi Ashfihani S.Th.I?" </w:t>
      </w:r>
      <w:r>
        <w:rPr>
          <w:b/>
        </w:rPr>
        <w:t xml:space="preserve">Ai: </w:t>
      </w:r>
      <w:r>
        <w:t>"Evi Ashfihani S.Th.I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Rif’atul Istighna S.Pd tidak?" </w:t>
      </w:r>
      <w:r>
        <w:rPr>
          <w:b/>
        </w:rPr>
        <w:t xml:space="preserve">Ai: </w:t>
      </w:r>
      <w:r>
        <w:t>"Ya, saya tahu. Rif’atul Istighna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Arti Iin Parlina dong" </w:t>
      </w:r>
      <w:r>
        <w:rPr>
          <w:b/>
        </w:rPr>
        <w:t xml:space="preserve">Ai: </w:t>
      </w:r>
      <w:r>
        <w:t>"Berikut infonya: Arti Iin Parlina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Gabriel David Krishartadi S.Pd di smkn 2 indramayu?" </w:t>
      </w:r>
      <w:r>
        <w:rPr>
          <w:b/>
        </w:rPr>
        <w:t xml:space="preserve">Ai: </w:t>
      </w:r>
      <w:r>
        <w:t>"Beliau merupakan tenaga pendidik yang bernama Gabriel David Krishartadi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Lulu Barianti S.Pd guru di sini?" </w:t>
      </w:r>
      <w:r>
        <w:rPr>
          <w:b/>
        </w:rPr>
        <w:t xml:space="preserve">Ai: </w:t>
      </w:r>
      <w:r>
        <w:t>"Benar, Lulu Barianti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Neni Sopariah Tesla S.Pd?" </w:t>
      </w:r>
      <w:r>
        <w:rPr>
          <w:b/>
        </w:rPr>
        <w:t xml:space="preserve">Ai: </w:t>
      </w:r>
      <w:r>
        <w:t>"Neni Sopariah Tesla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Gatot Maulidina S.Pd di smk n 2 indramayu?" </w:t>
      </w:r>
      <w:r>
        <w:rPr>
          <w:b/>
        </w:rPr>
        <w:t xml:space="preserve">Ai: </w:t>
      </w:r>
      <w:r>
        <w:t>"Gatot Maulidina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Nurma Wijayati ngajar di smkn 2?" </w:t>
      </w:r>
      <w:r>
        <w:rPr>
          <w:b/>
        </w:rPr>
        <w:t xml:space="preserve">Ai: </w:t>
      </w:r>
      <w:r>
        <w:t>"Ya, benar sekali. Nurma Wijayati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Andis Apriyanto S,Tr.T." </w:t>
      </w:r>
      <w:r>
        <w:rPr>
          <w:b/>
        </w:rPr>
        <w:t xml:space="preserve">Ai: </w:t>
      </w:r>
      <w:r>
        <w:t>"Andis Apriyanto S,Tr.T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Sofyan andi S.Si?" </w:t>
      </w:r>
      <w:r>
        <w:rPr>
          <w:b/>
        </w:rPr>
        <w:t xml:space="preserve">Ai: </w:t>
      </w:r>
      <w:r>
        <w:t>"Berdasarkan data, Sofyan andi S.Si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Lulu Barianti S.Pd mengajar di sekolah ini?" </w:t>
      </w:r>
      <w:r>
        <w:rPr>
          <w:b/>
        </w:rPr>
        <w:t xml:space="preserve">Ai: </w:t>
      </w:r>
      <w:r>
        <w:t>"Iya, benar. Lulu Barianti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Hj. Lia Maliani S.Pd?" </w:t>
      </w:r>
      <w:r>
        <w:rPr>
          <w:b/>
        </w:rPr>
        <w:t xml:space="preserve">Ai: </w:t>
      </w:r>
      <w:r>
        <w:t>"Hj. Lia Maliani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Nurma Wijayati" </w:t>
      </w:r>
      <w:r>
        <w:rPr>
          <w:b/>
        </w:rPr>
        <w:t xml:space="preserve">Ai: </w:t>
      </w:r>
      <w:r>
        <w:t>"Hasil pencarian: Nurma Wijayati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Nerfy Nerfiana S.Pd." </w:t>
      </w:r>
      <w:r>
        <w:rPr>
          <w:b/>
        </w:rPr>
        <w:t xml:space="preserve">Ai: </w:t>
      </w:r>
      <w:r>
        <w:t>"Nerfy Nerfiana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Ope Abdul Aziz S.pd." </w:t>
      </w:r>
      <w:r>
        <w:rPr>
          <w:b/>
        </w:rPr>
        <w:t xml:space="preserve">Ai: </w:t>
      </w:r>
      <w:r>
        <w:t>"Ope Abdul Aziz S.pd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Ucu Yuyun Yunaeningsih S.Pd" </w:t>
      </w:r>
      <w:r>
        <w:rPr>
          <w:b/>
        </w:rPr>
        <w:t xml:space="preserve">Ai: </w:t>
      </w:r>
      <w:r>
        <w:t>"Data kami menunjukkan bahwa Ucu Yuyun Yunaeningsih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Nurma Wijayati?" </w:t>
      </w:r>
      <w:r>
        <w:rPr>
          <w:b/>
        </w:rPr>
        <w:t xml:space="preserve">Ai: </w:t>
      </w:r>
      <w:r>
        <w:t>"Berdasarkan data, Nurma Wijayati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Ope Abdul Aziz S.pd?" </w:t>
      </w:r>
      <w:r>
        <w:rPr>
          <w:b/>
        </w:rPr>
        <w:t xml:space="preserve">Ai: </w:t>
      </w:r>
      <w:r>
        <w:t>"Ada, Ope Abdul Aziz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Satibi M.Pd termasuk guru smkn 2 indramayu?" </w:t>
      </w:r>
      <w:r>
        <w:rPr>
          <w:b/>
        </w:rPr>
        <w:t xml:space="preserve">Ai: </w:t>
      </w:r>
      <w:r>
        <w:t>"Ya, Satibi M.Pd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jurusan apa saja di Smkn 2 indramayu?" </w:t>
      </w:r>
      <w:r>
        <w:rPr>
          <w:b/>
        </w:rPr>
        <w:t xml:space="preserve">Ai: </w:t>
      </w:r>
      <w:r>
        <w:t>"ada 8 Jurusan,Yaitu NKPI,APHPI,APAPL,RPL,TKJ,TP,TAB,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Maidatus Salamah S.Pd" </w:t>
      </w:r>
      <w:r>
        <w:rPr>
          <w:b/>
        </w:rPr>
        <w:t xml:space="preserve">Ai: </w:t>
      </w:r>
      <w:r>
        <w:t>"Data kami menunjukkan bahwa Maidatus Salamah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Rif’atul Istighna S.Pd staf di smkn 2?" </w:t>
      </w:r>
      <w:r>
        <w:rPr>
          <w:b/>
        </w:rPr>
        <w:t xml:space="preserve">Ai: </w:t>
      </w:r>
      <w:r>
        <w:t>"Rif’atul Istighna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Yeni Susiana S.Pd di smk n 2 indramayu?" </w:t>
      </w:r>
      <w:r>
        <w:rPr>
          <w:b/>
        </w:rPr>
        <w:t xml:space="preserve">Ai: </w:t>
      </w:r>
      <w:r>
        <w:t>"Yeni Susiana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Sri Napluyayana S.Pd" </w:t>
      </w:r>
      <w:r>
        <w:rPr>
          <w:b/>
        </w:rPr>
        <w:t xml:space="preserve">Ai: </w:t>
      </w:r>
      <w:r>
        <w:t>"Bapak/Ibu Sri Napluyayana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Retna Kustiyah S.Pd mengajar di sekolah ini?" </w:t>
      </w:r>
      <w:r>
        <w:rPr>
          <w:b/>
        </w:rPr>
        <w:t xml:space="preserve">Ai: </w:t>
      </w:r>
      <w:r>
        <w:t>"Iya, benar. Retna Kustiyah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Galih Puja Asmayanto S.Pd termasuk guru smkn 2 indramayu?" </w:t>
      </w:r>
      <w:r>
        <w:rPr>
          <w:b/>
        </w:rPr>
        <w:t xml:space="preserve">Ai: </w:t>
      </w:r>
      <w:r>
        <w:t>"Ya, Galih Puja Asmayanto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Nino Sukario?" </w:t>
      </w:r>
      <w:r>
        <w:rPr>
          <w:b/>
        </w:rPr>
        <w:t xml:space="preserve">Ai: </w:t>
      </w:r>
      <w:r>
        <w:t>"Tentu, Nino Sukario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Titik Sunarnik S.Pd" </w:t>
      </w:r>
      <w:r>
        <w:rPr>
          <w:b/>
        </w:rPr>
        <w:t xml:space="preserve">Ai: </w:t>
      </w:r>
      <w:r>
        <w:t>"Anda benar, Titik Sunarnik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Retna Kustiyah S.Pd?" </w:t>
      </w:r>
      <w:r>
        <w:rPr>
          <w:b/>
        </w:rPr>
        <w:t xml:space="preserve">Ai: </w:t>
      </w:r>
      <w:r>
        <w:t>"Retna Kustiyah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"di smkn 2 indramayu ada berapa jurusan?" </w:t>
      </w:r>
      <w:r>
        <w:rPr>
          <w:b/>
        </w:rPr>
        <w:t xml:space="preserve">Ai: </w:t>
      </w:r>
      <w:r>
        <w:t>"Ada 8 Jurusan, Yaitu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Alif Maulana Ahardika?" </w:t>
      </w:r>
      <w:r>
        <w:rPr>
          <w:b/>
        </w:rPr>
        <w:t xml:space="preserve">Ai: </w:t>
      </w:r>
      <w:r>
        <w:t>"Tentu, Alif Maulana Ahardika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Nerfy Nerfiana S.Pd?" </w:t>
      </w:r>
      <w:r>
        <w:rPr>
          <w:b/>
        </w:rPr>
        <w:t xml:space="preserve">Ai: </w:t>
      </w:r>
      <w:r>
        <w:t>"Nerfy Nerfiana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Faisal Rahman S.Pd." </w:t>
      </w:r>
      <w:r>
        <w:rPr>
          <w:b/>
        </w:rPr>
        <w:t xml:space="preserve">Ai: </w:t>
      </w:r>
      <w:r>
        <w:t>"Faisal Rahman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Nining Nuraci Ningsih S.H?" </w:t>
      </w:r>
      <w:r>
        <w:rPr>
          <w:b/>
        </w:rPr>
        <w:t xml:space="preserve">Ai: </w:t>
      </w:r>
      <w:r>
        <w:t>"Tentu, Nining Nuraci Ningsih S.H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Wahyu Bani Anhar S.Pd?" </w:t>
      </w:r>
      <w:r>
        <w:rPr>
          <w:b/>
        </w:rPr>
        <w:t xml:space="preserve">Ai: </w:t>
      </w:r>
      <w:r>
        <w:t>"Wahyu Bani Anhar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Sri Napluyayana S.Pd mengajar di smkn 2 indramayu?" </w:t>
      </w:r>
      <w:r>
        <w:rPr>
          <w:b/>
        </w:rPr>
        <w:t xml:space="preserve">Ai: </w:t>
      </w:r>
      <w:r>
        <w:t>"Ya, Sri Napluyayana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Tayim Sulaiman S.Kom" </w:t>
      </w:r>
      <w:r>
        <w:rPr>
          <w:b/>
        </w:rPr>
        <w:t xml:space="preserve">Ai: </w:t>
      </w:r>
      <w:r>
        <w:t>"Bapak/Ibu Tayim Sulaiman S.Kom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Fahmi Humaidi S.Pd guru di sini?" </w:t>
      </w:r>
      <w:r>
        <w:rPr>
          <w:b/>
        </w:rPr>
        <w:t xml:space="preserve">Ai: </w:t>
      </w:r>
      <w:r>
        <w:t>"Benar, Fahmi Humaidi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Himawan Sutanto S.T?" </w:t>
      </w:r>
      <w:r>
        <w:rPr>
          <w:b/>
        </w:rPr>
        <w:t xml:space="preserve">Ai: </w:t>
      </w:r>
      <w:r>
        <w:t>"Himawan Sutanto S.T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Rina Nurmala Dewi S.pd ngajar di smkn 2?" </w:t>
      </w:r>
      <w:r>
        <w:rPr>
          <w:b/>
        </w:rPr>
        <w:t xml:space="preserve">Ai: </w:t>
      </w:r>
      <w:r>
        <w:t>"Ya, benar sekali. Rina Nurmala Dewi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Rina Nurmala Dewi S.pd?" </w:t>
      </w:r>
      <w:r>
        <w:rPr>
          <w:b/>
        </w:rPr>
        <w:t xml:space="preserve">Ai: </w:t>
      </w:r>
      <w:r>
        <w:t>"Tentu, Rina Nurmala Dewi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Sofyan andi S.Si" </w:t>
      </w:r>
      <w:r>
        <w:rPr>
          <w:b/>
        </w:rPr>
        <w:t xml:space="preserve">Ai: </w:t>
      </w:r>
      <w:r>
        <w:t>"Data kami menunjukkan bahwa Sofyan andi S.Si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Rudi Lesmana Trisandy S.Pd?" </w:t>
      </w:r>
      <w:r>
        <w:rPr>
          <w:b/>
        </w:rPr>
        <w:t xml:space="preserve">Ai: </w:t>
      </w:r>
      <w:r>
        <w:t>"Tentu, Rudi Lesmana Trisandy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Abdul Gofur S.Kom" </w:t>
      </w:r>
      <w:r>
        <w:rPr>
          <w:b/>
        </w:rPr>
        <w:t xml:space="preserve">Ai: </w:t>
      </w:r>
      <w:r>
        <w:t>"Abdul Gofur S.Kom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Didi Aprindi." </w:t>
      </w:r>
      <w:r>
        <w:rPr>
          <w:b/>
        </w:rPr>
        <w:t xml:space="preserve">Ai: </w:t>
      </w:r>
      <w:r>
        <w:t>"Didi Aprindi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Taufik Hidayat S.Pi." </w:t>
      </w:r>
      <w:r>
        <w:rPr>
          <w:b/>
        </w:rPr>
        <w:t xml:space="preserve">Ai: </w:t>
      </w:r>
      <w:r>
        <w:t>"Taufik Hidayat S.Pi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Nurma Wijayati merupakan guru smkn 2 indramayu?" </w:t>
      </w:r>
      <w:r>
        <w:rPr>
          <w:b/>
        </w:rPr>
        <w:t xml:space="preserve">Ai: </w:t>
      </w:r>
      <w:r>
        <w:t>"Betul sekali, Nurma Wijayati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Didi Aprindi dong" </w:t>
      </w:r>
      <w:r>
        <w:rPr>
          <w:b/>
        </w:rPr>
        <w:t xml:space="preserve">Ai: </w:t>
      </w:r>
      <w:r>
        <w:t>"Berikut infonya: Didi Aprindi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Siska Rahayu S.Pd?" </w:t>
      </w:r>
      <w:r>
        <w:rPr>
          <w:b/>
        </w:rPr>
        <w:t xml:space="preserve">Ai: </w:t>
      </w:r>
      <w:r>
        <w:t>"Siska Rahayu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Hasti Sulastri S.Pd tidak?" </w:t>
      </w:r>
      <w:r>
        <w:rPr>
          <w:b/>
        </w:rPr>
        <w:t xml:space="preserve">Ai: </w:t>
      </w:r>
      <w:r>
        <w:t>"Ya, saya tahu. Hasti Sulastri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Eriek Andhika Fratama S.Pd" </w:t>
      </w:r>
      <w:r>
        <w:rPr>
          <w:b/>
        </w:rPr>
        <w:t xml:space="preserve">Ai: </w:t>
      </w:r>
      <w:r>
        <w:t>"Data kami menunjukkan bahwa Eriek Andhika Fratama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Gita Anggarani S.Pd mengajar di sekolah ini?" </w:t>
      </w:r>
      <w:r>
        <w:rPr>
          <w:b/>
        </w:rPr>
        <w:t xml:space="preserve">Ai: </w:t>
      </w:r>
      <w:r>
        <w:t>"Iya, benar. Gita Anggarani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Casmana S.Pi ada di data guru?" </w:t>
      </w:r>
      <w:r>
        <w:rPr>
          <w:b/>
        </w:rPr>
        <w:t xml:space="preserve">Ai: </w:t>
      </w:r>
      <w:r>
        <w:t>"Ya, ada. Casmana S.Pi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Zaenal Faizin S.kom mengajar di sekolah ini?" </w:t>
      </w:r>
      <w:r>
        <w:rPr>
          <w:b/>
        </w:rPr>
        <w:t xml:space="preserve">Ai: </w:t>
      </w:r>
      <w:r>
        <w:t>"Iya, benar. Zaenal Faizin S.kom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Tayim Sulaiman S.Kom merupakan guru smkn 2 indramayu?" </w:t>
      </w:r>
      <w:r>
        <w:rPr>
          <w:b/>
        </w:rPr>
        <w:t xml:space="preserve">Ai: </w:t>
      </w:r>
      <w:r>
        <w:t>"Betul sekali, Tayim Sulaiman S.Kom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Permana Suharadie S.Pd" </w:t>
      </w:r>
      <w:r>
        <w:rPr>
          <w:b/>
        </w:rPr>
        <w:t xml:space="preserve">Ai: </w:t>
      </w:r>
      <w:r>
        <w:t>"Info yang kami miliki: Permana Suharadie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Jalaludin Nurrohman S.Pd" </w:t>
      </w:r>
      <w:r>
        <w:rPr>
          <w:b/>
        </w:rPr>
        <w:t xml:space="preserve">Ai: </w:t>
      </w:r>
      <w:r>
        <w:t>"Anda benar, Jalaludin Nurrohman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Sofyan andi S.Si." </w:t>
      </w:r>
      <w:r>
        <w:rPr>
          <w:b/>
        </w:rPr>
        <w:t xml:space="preserve">Ai: </w:t>
      </w:r>
      <w:r>
        <w:t>"Sofyan andi S.Si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Sri Napluyayana S.Pd staf di smkn 2?" </w:t>
      </w:r>
      <w:r>
        <w:rPr>
          <w:b/>
        </w:rPr>
        <w:t xml:space="preserve">Ai: </w:t>
      </w:r>
      <w:r>
        <w:t>"Sri Napluyayana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Aja Sugiarto S.Ag" </w:t>
      </w:r>
      <w:r>
        <w:rPr>
          <w:b/>
        </w:rPr>
        <w:t xml:space="preserve">Ai: </w:t>
      </w:r>
      <w:r>
        <w:t>"Anda benar, Aja Sugiarto S.Ag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Toikin S.T ngajar di smkn 2?" </w:t>
      </w:r>
      <w:r>
        <w:rPr>
          <w:b/>
        </w:rPr>
        <w:t xml:space="preserve">Ai: </w:t>
      </w:r>
      <w:r>
        <w:t>"Ya, benar sekali. Toikin S.T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Satibi M.Pd?" </w:t>
      </w:r>
      <w:r>
        <w:rPr>
          <w:b/>
        </w:rPr>
        <w:t xml:space="preserve">Ai: </w:t>
      </w:r>
      <w:r>
        <w:t>"Tentu, Satibi M.Pd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Rudi Lesmana Trisandy S.Pd guru di sini?" </w:t>
      </w:r>
      <w:r>
        <w:rPr>
          <w:b/>
        </w:rPr>
        <w:t xml:space="preserve">Ai: </w:t>
      </w:r>
      <w:r>
        <w:t>"Benar, Rudi Lesmana Trisandy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Abdul Gofur S.Kom staf di smkn 2?" </w:t>
      </w:r>
      <w:r>
        <w:rPr>
          <w:b/>
        </w:rPr>
        <w:t xml:space="preserve">Ai: </w:t>
      </w:r>
      <w:r>
        <w:t>"Abdul Gofur S.Kom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Fitri Yulianti S.Pd?" </w:t>
      </w:r>
      <w:r>
        <w:rPr>
          <w:b/>
        </w:rPr>
        <w:t xml:space="preserve">Ai: </w:t>
      </w:r>
      <w:r>
        <w:t>"Tentu, Fitri Yulianti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Abdul Rohim S.Kom?" </w:t>
      </w:r>
      <w:r>
        <w:rPr>
          <w:b/>
        </w:rPr>
        <w:t xml:space="preserve">Ai: </w:t>
      </w:r>
      <w:r>
        <w:t>"Iya, ada guru yang bernama Abdul Rohim S.Kom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Fitri Yulianti S.Pd mengajar di sekolah ini?" </w:t>
      </w:r>
      <w:r>
        <w:rPr>
          <w:b/>
        </w:rPr>
        <w:t xml:space="preserve">Ai: </w:t>
      </w:r>
      <w:r>
        <w:t>"Iya, benar. Fitri Yulianti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Hj. Lia Maliani S.Pd di smkn 2 indramayu?" </w:t>
      </w:r>
      <w:r>
        <w:rPr>
          <w:b/>
        </w:rPr>
        <w:t xml:space="preserve">Ai: </w:t>
      </w:r>
      <w:r>
        <w:t>"Beliau merupakan tenaga pendidik yang bernama Hj. Lia Maliani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Aja Sugiarto S.Ag?" </w:t>
      </w:r>
      <w:r>
        <w:rPr>
          <w:b/>
        </w:rPr>
        <w:t xml:space="preserve">Ai: </w:t>
      </w:r>
      <w:r>
        <w:t>"Beliau adalah Aja Sugiarto S.Ag,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Rudi S.Pd mengajar disini?" </w:t>
      </w:r>
      <w:r>
        <w:rPr>
          <w:b/>
        </w:rPr>
        <w:t xml:space="preserve">Ai: </w:t>
      </w:r>
      <w:r>
        <w:t>"Iya, Rudi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Yeti Sumiyati S.Pd M.Pd?" </w:t>
      </w:r>
      <w:r>
        <w:rPr>
          <w:b/>
        </w:rPr>
        <w:t xml:space="preserve">Ai: </w:t>
      </w:r>
      <w:r>
        <w:t>"Berdasarkan data, Yeti Sumiyati S.Pd M.Pd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Yeti Sumiyati S.Pd M.Pd?" </w:t>
      </w:r>
      <w:r>
        <w:rPr>
          <w:b/>
        </w:rPr>
        <w:t xml:space="preserve">Ai: </w:t>
      </w:r>
      <w:r>
        <w:t>"Yeti Sumiyati S.Pd M.Pd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Fitri Yulianti S.Pd?" </w:t>
      </w:r>
      <w:r>
        <w:rPr>
          <w:b/>
        </w:rPr>
        <w:t xml:space="preserve">Ai: </w:t>
      </w:r>
      <w:r>
        <w:t>"Fitri Yulianti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Sucia Prihatiningrum S.Pd.I?" </w:t>
      </w:r>
      <w:r>
        <w:rPr>
          <w:b/>
        </w:rPr>
        <w:t xml:space="preserve">Ai: </w:t>
      </w:r>
      <w:r>
        <w:t>"Tentu, Sucia Prihatiningrum S.Pd.I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Nining Nuraci Ningsih S.H" </w:t>
      </w:r>
      <w:r>
        <w:rPr>
          <w:b/>
        </w:rPr>
        <w:t xml:space="preserve">Ai: </w:t>
      </w:r>
      <w:r>
        <w:t>"Hasil pencarian: Nining Nuraci Ningsih S.H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Neni Sopariah Tesla S.Pd." </w:t>
      </w:r>
      <w:r>
        <w:rPr>
          <w:b/>
        </w:rPr>
        <w:t xml:space="preserve">Ai: </w:t>
      </w:r>
      <w:r>
        <w:t>"Neni Sopariah Tesla S.Pd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Evi Ashfihani S.Th.I" </w:t>
      </w:r>
      <w:r>
        <w:rPr>
          <w:b/>
        </w:rPr>
        <w:t xml:space="preserve">Ai: </w:t>
      </w:r>
      <w:r>
        <w:t>"Data kami menunjukkan bahwa Evi Ashfihani S.Th.I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Nino Sukario" </w:t>
      </w:r>
      <w:r>
        <w:rPr>
          <w:b/>
        </w:rPr>
        <w:t xml:space="preserve">Ai: </w:t>
      </w:r>
      <w:r>
        <w:t>"Bapak/Ibu Nino Sukario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Taufik Hidayat S.Pi" </w:t>
      </w:r>
      <w:r>
        <w:rPr>
          <w:b/>
        </w:rPr>
        <w:t xml:space="preserve">Ai: </w:t>
      </w:r>
      <w:r>
        <w:t>"Anda benar, Taufik Hidayat S.Pi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Sri Napluyayana S.Pd?" </w:t>
      </w:r>
      <w:r>
        <w:rPr>
          <w:b/>
        </w:rPr>
        <w:t xml:space="preserve">Ai: </w:t>
      </w:r>
      <w:r>
        <w:t>"Sri Napluyayana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Farida Hanum S.Pd mengajar di smkn 2 indramayu?" </w:t>
      </w:r>
      <w:r>
        <w:rPr>
          <w:b/>
        </w:rPr>
        <w:t xml:space="preserve">Ai: </w:t>
      </w:r>
      <w:r>
        <w:t>"Ya, Farida Hanum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Tayim Sulaiman S.Kom?" </w:t>
      </w:r>
      <w:r>
        <w:rPr>
          <w:b/>
        </w:rPr>
        <w:t xml:space="preserve">Ai: </w:t>
      </w:r>
      <w:r>
        <w:t>"Tayim Sulaiman S.Kom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Abdurrahman Tajuddin Hanif S.Kom ngajar di smkn 2?" </w:t>
      </w:r>
      <w:r>
        <w:rPr>
          <w:b/>
        </w:rPr>
        <w:t xml:space="preserve">Ai: </w:t>
      </w:r>
      <w:r>
        <w:t>"Ya, benar sekali. Abdurrahman Tajuddin Hanif S.Kom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Wahyu Bani Anhar S.Pd?" </w:t>
      </w:r>
      <w:r>
        <w:rPr>
          <w:b/>
        </w:rPr>
        <w:t xml:space="preserve">Ai: </w:t>
      </w:r>
      <w:r>
        <w:t>"Beliau adalah Wahyu Bani Anhar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Aja Sugiarto S.Ag." </w:t>
      </w:r>
      <w:r>
        <w:rPr>
          <w:b/>
        </w:rPr>
        <w:t xml:space="preserve">Ai: </w:t>
      </w:r>
      <w:r>
        <w:t>"Aja Sugiarto S.Ag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kepsek smk negeri 2 indramayu?" </w:t>
      </w:r>
      <w:r>
        <w:rPr>
          <w:b/>
        </w:rPr>
        <w:t xml:space="preserve">Ai: </w:t>
      </w:r>
      <w:r>
        <w:t>"Namanya Adalah Yeti Sumiyati S.Pd M.Pd"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Rudi Lesmana Trisandy S.Pd?" </w:t>
      </w:r>
      <w:r>
        <w:rPr>
          <w:b/>
        </w:rPr>
        <w:t xml:space="preserve">Ai: </w:t>
      </w:r>
      <w:r>
        <w:t>"Beliau adalah Rudi Lesmana Trisandy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Warjono S.Ag staf di smkn 2?" </w:t>
      </w:r>
      <w:r>
        <w:rPr>
          <w:b/>
        </w:rPr>
        <w:t xml:space="preserve">Ai: </w:t>
      </w:r>
      <w:r>
        <w:t>"Warjono S.Ag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Fahmi Humaidi S.Pd?" </w:t>
      </w:r>
      <w:r>
        <w:rPr>
          <w:b/>
        </w:rPr>
        <w:t xml:space="preserve">Ai: </w:t>
      </w:r>
      <w:r>
        <w:t>"Fahmi Humaidi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Gatot Maulidina S.Pd?" </w:t>
      </w:r>
      <w:r>
        <w:rPr>
          <w:b/>
        </w:rPr>
        <w:t xml:space="preserve">Ai: </w:t>
      </w:r>
      <w:r>
        <w:t>"Tentu, Gatot Maulidina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Imroatul Jamaliyah S.Pd dong" </w:t>
      </w:r>
      <w:r>
        <w:rPr>
          <w:b/>
        </w:rPr>
        <w:t xml:space="preserve">Ai: </w:t>
      </w:r>
      <w:r>
        <w:t>"Berikut infonya: Imroatul Jamaliyah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Abdurrahman Tajuddin Hanif S.Kom." </w:t>
      </w:r>
      <w:r>
        <w:rPr>
          <w:b/>
        </w:rPr>
        <w:t xml:space="preserve">Ai: </w:t>
      </w:r>
      <w:r>
        <w:t>"Abdurrahman Tajuddin Hanif S.Kom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Sri Napluyayana S.Pd." </w:t>
      </w:r>
      <w:r>
        <w:rPr>
          <w:b/>
        </w:rPr>
        <w:t xml:space="preserve">Ai: </w:t>
      </w:r>
      <w:r>
        <w:t>"Sri Napluyayana S.Pd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Wahyu Bani Anhar S.Pd mengajar disini?" </w:t>
      </w:r>
      <w:r>
        <w:rPr>
          <w:b/>
        </w:rPr>
        <w:t xml:space="preserve">Ai: </w:t>
      </w:r>
      <w:r>
        <w:t>"Iya, Wahyu Bani Anhar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Sofyan andi S.Si?" </w:t>
      </w:r>
      <w:r>
        <w:rPr>
          <w:b/>
        </w:rPr>
        <w:t xml:space="preserve">Ai: </w:t>
      </w:r>
      <w:r>
        <w:t>"Tentu, Sofyan andi S.Si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Siska Rahayu S.Pd termasuk guru smkn 2 indramayu?" </w:t>
      </w:r>
      <w:r>
        <w:rPr>
          <w:b/>
        </w:rPr>
        <w:t xml:space="preserve">Ai: </w:t>
      </w:r>
      <w:r>
        <w:t>"Ya, Siska Rahayu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Evi Ashfihani S.Th.I di smkn 2 indramayu?" </w:t>
      </w:r>
      <w:r>
        <w:rPr>
          <w:b/>
        </w:rPr>
        <w:t xml:space="preserve">Ai: </w:t>
      </w:r>
      <w:r>
        <w:t>"Beliau merupakan tenaga pendidik yang bernama Evi Ashfihani S.Th.I."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Zaenal Faizin S.kom termasuk guru smkn 2 indramayu?" </w:t>
      </w:r>
      <w:r>
        <w:rPr>
          <w:b/>
        </w:rPr>
        <w:t xml:space="preserve">Ai: </w:t>
      </w:r>
      <w:r>
        <w:t>"Ya, Zaenal Faizin S.kom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Jalaludin Nurrohman S.Pd termasuk guru smkn 2 indramayu?" </w:t>
      </w:r>
      <w:r>
        <w:rPr>
          <w:b/>
        </w:rPr>
        <w:t xml:space="preserve">Ai: </w:t>
      </w:r>
      <w:r>
        <w:t>"Ya, Jalaludin Nurrohman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Abdurrahman Tajuddin Hanif S.Kom" </w:t>
      </w:r>
      <w:r>
        <w:rPr>
          <w:b/>
        </w:rPr>
        <w:t xml:space="preserve">Ai: </w:t>
      </w:r>
      <w:r>
        <w:t>"Anda benar, Abdurrahman Tajuddin Hanif S.Kom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Rudi S.Pd" </w:t>
      </w:r>
      <w:r>
        <w:rPr>
          <w:b/>
        </w:rPr>
        <w:t xml:space="preserve">Ai: </w:t>
      </w:r>
      <w:r>
        <w:t>"Bapak/Ibu Rudi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Taufik Hidayat S.Pi" </w:t>
      </w:r>
      <w:r>
        <w:rPr>
          <w:b/>
        </w:rPr>
        <w:t xml:space="preserve">Ai: </w:t>
      </w:r>
      <w:r>
        <w:t>"Bapak/Ibu Taufik Hidayat S.Pi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Rudi Lesmana Trisandy S.Pd?" </w:t>
      </w:r>
      <w:r>
        <w:rPr>
          <w:b/>
        </w:rPr>
        <w:t xml:space="preserve">Ai: </w:t>
      </w:r>
      <w:r>
        <w:t>"Berdasarkan data, Rudi Lesmana Trisandy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Zaenal Faizin S.kom guru di sini?" </w:t>
      </w:r>
      <w:r>
        <w:rPr>
          <w:b/>
        </w:rPr>
        <w:t xml:space="preserve">Ai: </w:t>
      </w:r>
      <w:r>
        <w:t>"Benar, Zaenal Faizin S.kom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Sofyan andi S.Si?" </w:t>
      </w:r>
      <w:r>
        <w:rPr>
          <w:b/>
        </w:rPr>
        <w:t xml:space="preserve">Ai: </w:t>
      </w:r>
      <w:r>
        <w:t>"Sofyan andi S.Si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Fitri Yulianti S.Pd" </w:t>
      </w:r>
      <w:r>
        <w:rPr>
          <w:b/>
        </w:rPr>
        <w:t xml:space="preserve">Ai: </w:t>
      </w:r>
      <w:r>
        <w:t>"Hasil pencarian: Fitri Yulianti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Gabriel David Krishartadi S.Pd mengajar di smkn 2 indramayu?" </w:t>
      </w:r>
      <w:r>
        <w:rPr>
          <w:b/>
        </w:rPr>
        <w:t xml:space="preserve">Ai: </w:t>
      </w:r>
      <w:r>
        <w:t>"Ya, Gabriel David Krishartadi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Eksa Novritasari dong" </w:t>
      </w:r>
      <w:r>
        <w:rPr>
          <w:b/>
        </w:rPr>
        <w:t xml:space="preserve">Ai: </w:t>
      </w:r>
      <w:r>
        <w:t>"Berikut infonya: Eksa Novritasari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Imroatul Jamaliyah S.Pd" </w:t>
      </w:r>
      <w:r>
        <w:rPr>
          <w:b/>
        </w:rPr>
        <w:t xml:space="preserve">Ai: </w:t>
      </w:r>
      <w:r>
        <w:t>"Hasil pencarian: Imroatul Jamaliyah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Didi Aprindi mengajar disini?" </w:t>
      </w:r>
      <w:r>
        <w:rPr>
          <w:b/>
        </w:rPr>
        <w:t xml:space="preserve">Ai: </w:t>
      </w:r>
      <w:r>
        <w:t>"Iya, Didi Aprindi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Teti Widiarti S.Kom?" </w:t>
      </w:r>
      <w:r>
        <w:rPr>
          <w:b/>
        </w:rPr>
        <w:t xml:space="preserve">Ai: </w:t>
      </w:r>
      <w:r>
        <w:t>"Teti Widiarti S.Kom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"kepala sekolah smkn 2 indramayu siapa?" </w:t>
      </w:r>
      <w:r>
        <w:rPr>
          <w:b/>
        </w:rPr>
        <w:t xml:space="preserve">Ai: </w:t>
      </w:r>
      <w:r>
        <w:t>"Kepala Sekolah SMKN 2 Indramayu adalah Ibu Yeti Sumiyati S.Pd M.Pd."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Toikin S.T mengajar disini?" </w:t>
      </w:r>
      <w:r>
        <w:rPr>
          <w:b/>
        </w:rPr>
        <w:t xml:space="preserve">Ai: </w:t>
      </w:r>
      <w:r>
        <w:t>"Iya, Toikin S.T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Abdul Rohim S.Kom termasuk guru smkn 2 indramayu?" </w:t>
      </w:r>
      <w:r>
        <w:rPr>
          <w:b/>
        </w:rPr>
        <w:t xml:space="preserve">Ai: </w:t>
      </w:r>
      <w:r>
        <w:t>"Ya, Abdul Rohim S.Kom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Nerfy Nerfiana S.Pd tidak?" </w:t>
      </w:r>
      <w:r>
        <w:rPr>
          <w:b/>
        </w:rPr>
        <w:t xml:space="preserve">Ai: </w:t>
      </w:r>
      <w:r>
        <w:t>"Ya, saya tahu. Nerfy Nerfiana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Titik Sunarnik S.Pd?" </w:t>
      </w:r>
      <w:r>
        <w:rPr>
          <w:b/>
        </w:rPr>
        <w:t xml:space="preserve">Ai: </w:t>
      </w:r>
      <w:r>
        <w:t>"Tentu, Titik Sunarnik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Siska Rahayu S.Pd" </w:t>
      </w:r>
      <w:r>
        <w:rPr>
          <w:b/>
        </w:rPr>
        <w:t xml:space="preserve">Ai: </w:t>
      </w:r>
      <w:r>
        <w:t>"Anda benar, Siska Rahayu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Nurhasanah S.Pd mengajar di smkn 2 indramayu?" </w:t>
      </w:r>
      <w:r>
        <w:rPr>
          <w:b/>
        </w:rPr>
        <w:t xml:space="preserve">Ai: </w:t>
      </w:r>
      <w:r>
        <w:t>"Ya, Nurhasanah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Cipto Karaton S.Pi?" </w:t>
      </w:r>
      <w:r>
        <w:rPr>
          <w:b/>
        </w:rPr>
        <w:t xml:space="preserve">Ai: </w:t>
      </w:r>
      <w:r>
        <w:t>"Tentu, Cipto Karaton S.Pi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Yeni Susiana S.Pd" </w:t>
      </w:r>
      <w:r>
        <w:rPr>
          <w:b/>
        </w:rPr>
        <w:t xml:space="preserve">Ai: </w:t>
      </w:r>
      <w:r>
        <w:t>"Anda benar, Yeni Susiana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Imroatul Jamaliyah S.Pd?" </w:t>
      </w:r>
      <w:r>
        <w:rPr>
          <w:b/>
        </w:rPr>
        <w:t xml:space="preserve">Ai: </w:t>
      </w:r>
      <w:r>
        <w:t>"Imroatul Jamaliyah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Arti Iin Parlina ada di data guru?" </w:t>
      </w:r>
      <w:r>
        <w:rPr>
          <w:b/>
        </w:rPr>
        <w:t xml:space="preserve">Ai: </w:t>
      </w:r>
      <w:r>
        <w:t>"Ya, ada. Arti Iin Parlina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Titik Sunarnik S.Pd mengajar disini?" </w:t>
      </w:r>
      <w:r>
        <w:rPr>
          <w:b/>
        </w:rPr>
        <w:t xml:space="preserve">Ai: </w:t>
      </w:r>
      <w:r>
        <w:t>"Iya, Titik Sunarnik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Samsul S.Pd.I?" </w:t>
      </w:r>
      <w:r>
        <w:rPr>
          <w:b/>
        </w:rPr>
        <w:t xml:space="preserve">Ai: </w:t>
      </w:r>
      <w:r>
        <w:t>"Beliau adalah Samsul S.Pd.I,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Andis Apriyanto S,Tr.T dong" </w:t>
      </w:r>
      <w:r>
        <w:rPr>
          <w:b/>
        </w:rPr>
        <w:t xml:space="preserve">Ai: </w:t>
      </w:r>
      <w:r>
        <w:t>"Berikut infonya: Andis Apriyanto S,Tr.T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Faisal Rahman S.Pd?" </w:t>
      </w:r>
      <w:r>
        <w:rPr>
          <w:b/>
        </w:rPr>
        <w:t xml:space="preserve">Ai: </w:t>
      </w:r>
      <w:r>
        <w:t>"Ada, Faisal Rahman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saja kompetensi keahlian di smkn 2 indramayu?" </w:t>
      </w:r>
      <w:r>
        <w:rPr>
          <w:b/>
        </w:rPr>
        <w:t xml:space="preserve">Ai: </w:t>
      </w:r>
      <w:r>
        <w:t>"Ada 8 kompetensi keahlian: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 tahu saya siapa kepala sekolahnya" </w:t>
      </w:r>
      <w:r>
        <w:rPr>
          <w:b/>
        </w:rPr>
        <w:t xml:space="preserve">Ai: </w:t>
      </w:r>
      <w:r>
        <w:t>"Namanya Adalah Yeti Sumiyati S.Pd M.Pd"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Hesti Sulastri S.Pd ada di data guru?" </w:t>
      </w:r>
      <w:r>
        <w:rPr>
          <w:b/>
        </w:rPr>
        <w:t xml:space="preserve">Ai: </w:t>
      </w:r>
      <w:r>
        <w:t>"Ya, ada. Hesti Sulastri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saja kompetensi keahlian di smkn 2 indramayu?" </w:t>
      </w:r>
      <w:r>
        <w:rPr>
          <w:b/>
        </w:rPr>
        <w:t xml:space="preserve">Ai: </w:t>
      </w:r>
      <w:r>
        <w:t>"Ada 8 kompetensi keahlian: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Tayim Sulaiman S.Kom" </w:t>
      </w:r>
      <w:r>
        <w:rPr>
          <w:b/>
        </w:rPr>
        <w:t xml:space="preserve">Ai: </w:t>
      </w:r>
      <w:r>
        <w:t>"Tayim Sulaiman S.Kom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 tahu saya siapa kepala sekolahnya" </w:t>
      </w:r>
      <w:r>
        <w:rPr>
          <w:b/>
        </w:rPr>
        <w:t xml:space="preserve">Ai: </w:t>
      </w:r>
      <w:r>
        <w:t>"Namanya Adalah Yeti Sumiyati S.Pd M.Pd"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Teti Widiarti S.Kom?" </w:t>
      </w:r>
      <w:r>
        <w:rPr>
          <w:b/>
        </w:rPr>
        <w:t xml:space="preserve">Ai: </w:t>
      </w:r>
      <w:r>
        <w:t>"Teti Widiarti S.Kom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Samsul S.Pd.I?" </w:t>
      </w:r>
      <w:r>
        <w:rPr>
          <w:b/>
        </w:rPr>
        <w:t xml:space="preserve">Ai: </w:t>
      </w:r>
      <w:r>
        <w:t>"Ada, Samsul S.Pd.I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Hasti Sulastri S.Pd ada di data guru?" </w:t>
      </w:r>
      <w:r>
        <w:rPr>
          <w:b/>
        </w:rPr>
        <w:t xml:space="preserve">Ai: </w:t>
      </w:r>
      <w:r>
        <w:t>"Ya, ada. Hasti Sulastri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Nerfy Nerfiana S.Pd?" </w:t>
      </w:r>
      <w:r>
        <w:rPr>
          <w:b/>
        </w:rPr>
        <w:t xml:space="preserve">Ai: </w:t>
      </w:r>
      <w:r>
        <w:t>"Tentu, Nerfy Nerfiana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Taufik Hidayat S.Pi?" </w:t>
      </w:r>
      <w:r>
        <w:rPr>
          <w:b/>
        </w:rPr>
        <w:t xml:space="preserve">Ai: </w:t>
      </w:r>
      <w:r>
        <w:t>"Tentu, Taufik Hidayat S.Pi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Satibi M.Pd ada di data guru?" </w:t>
      </w:r>
      <w:r>
        <w:rPr>
          <w:b/>
        </w:rPr>
        <w:t xml:space="preserve">Ai: </w:t>
      </w:r>
      <w:r>
        <w:t>"Ya, ada. Satibi M.Pd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"minta daftar jurusan smkn 2 indramayu" </w:t>
      </w:r>
      <w:r>
        <w:rPr>
          <w:b/>
        </w:rPr>
        <w:t xml:space="preserve">Ai: </w:t>
      </w:r>
      <w:r>
        <w:t>"Daftar 8 jurusan di SMKN 2 Indramayu: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Neni Sopariah Tesla S.Pd." </w:t>
      </w:r>
      <w:r>
        <w:rPr>
          <w:b/>
        </w:rPr>
        <w:t xml:space="preserve">Ai: </w:t>
      </w:r>
      <w:r>
        <w:t>"Neni Sopariah Tesla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Neni Sopariah Tesla S.Pd?" </w:t>
      </w:r>
      <w:r>
        <w:rPr>
          <w:b/>
        </w:rPr>
        <w:t xml:space="preserve">Ai: </w:t>
      </w:r>
      <w:r>
        <w:t>"Iya, ada guru yang bernama Neni Sopariah Tesla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Lulu Barianti S.Pd?" </w:t>
      </w:r>
      <w:r>
        <w:rPr>
          <w:b/>
        </w:rPr>
        <w:t xml:space="preserve">Ai: </w:t>
      </w:r>
      <w:r>
        <w:t>"Tentu, Lulu Barianti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Warjono S.Ag dong" </w:t>
      </w:r>
      <w:r>
        <w:rPr>
          <w:b/>
        </w:rPr>
        <w:t xml:space="preserve">Ai: </w:t>
      </w:r>
      <w:r>
        <w:t>"Berikut infonya: Warjono S.Ag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Nurma Wijayati" </w:t>
      </w:r>
      <w:r>
        <w:rPr>
          <w:b/>
        </w:rPr>
        <w:t xml:space="preserve">Ai: </w:t>
      </w:r>
      <w:r>
        <w:t>"Bapak/Ibu Nurma Wijayati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Sucia Prihatiningrum S.Pd.I." </w:t>
      </w:r>
      <w:r>
        <w:rPr>
          <w:b/>
        </w:rPr>
        <w:t xml:space="preserve">Ai: </w:t>
      </w:r>
      <w:r>
        <w:t>"Sucia Prihatiningrum S.Pd.I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Gabriel David Krishartadi S.Pd ada di data guru?" </w:t>
      </w:r>
      <w:r>
        <w:rPr>
          <w:b/>
        </w:rPr>
        <w:t xml:space="preserve">Ai: </w:t>
      </w:r>
      <w:r>
        <w:t>"Ya, ada. Gabriel David Krishartadi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Tayim Sulaiman S.Kom" </w:t>
      </w:r>
      <w:r>
        <w:rPr>
          <w:b/>
        </w:rPr>
        <w:t xml:space="preserve">Ai: </w:t>
      </w:r>
      <w:r>
        <w:t>"Data kami menunjukkan bahwa Tayim Sulaiman S.Kom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pilihan jurusan di smkn 2 indramayu?" </w:t>
      </w:r>
      <w:r>
        <w:rPr>
          <w:b/>
        </w:rPr>
        <w:t xml:space="preserve">Ai: </w:t>
      </w:r>
      <w:r>
        <w:t>"Pilihan jurusannya ada 8: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Satibi M.Pd?" </w:t>
      </w:r>
      <w:r>
        <w:rPr>
          <w:b/>
        </w:rPr>
        <w:t xml:space="preserve">Ai: </w:t>
      </w:r>
      <w:r>
        <w:t>"Ada, Satibi M.Pd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Daminah S.Pd mengajar disini?" </w:t>
      </w:r>
      <w:r>
        <w:rPr>
          <w:b/>
        </w:rPr>
        <w:t xml:space="preserve">Ai: </w:t>
      </w:r>
      <w:r>
        <w:t>"Iya, Daminah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Nerfy Nerfiana S.Pd" </w:t>
      </w:r>
      <w:r>
        <w:rPr>
          <w:b/>
        </w:rPr>
        <w:t xml:space="preserve">Ai: </w:t>
      </w:r>
      <w:r>
        <w:t>"Info yang kami miliki: Nerfy Nerfiana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Samsul S.Pd.I di smkn 2 indramayu?" </w:t>
      </w:r>
      <w:r>
        <w:rPr>
          <w:b/>
        </w:rPr>
        <w:t xml:space="preserve">Ai: </w:t>
      </w:r>
      <w:r>
        <w:t>"Beliau merupakan tenaga pendidik yang bernama Samsul S.Pd.I."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Hasti Sulastri S.Pd." </w:t>
      </w:r>
      <w:r>
        <w:rPr>
          <w:b/>
        </w:rPr>
        <w:t xml:space="preserve">Ai: </w:t>
      </w:r>
      <w:r>
        <w:t>"Hasti Sulastri S.Pd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Yeni Susiana S.Pd ngajar di smkn 2?" </w:t>
      </w:r>
      <w:r>
        <w:rPr>
          <w:b/>
        </w:rPr>
        <w:t xml:space="preserve">Ai: </w:t>
      </w:r>
      <w:r>
        <w:t>"Ya, benar sekali. Yeni Susiana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Hasti Sulastri S.Pd" </w:t>
      </w:r>
      <w:r>
        <w:rPr>
          <w:b/>
        </w:rPr>
        <w:t xml:space="preserve">Ai: </w:t>
      </w:r>
      <w:r>
        <w:t>"Hasil pencarian: Hasti Sulastri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Rd. Rara Tuti Purwandari M.Pd?" </w:t>
      </w:r>
      <w:r>
        <w:rPr>
          <w:b/>
        </w:rPr>
        <w:t xml:space="preserve">Ai: </w:t>
      </w:r>
      <w:r>
        <w:t>"Rd. Rara Tuti Purwandari M.Pd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Farida Hanum S.Pd?" </w:t>
      </w:r>
      <w:r>
        <w:rPr>
          <w:b/>
        </w:rPr>
        <w:t xml:space="preserve">Ai: </w:t>
      </w:r>
      <w:r>
        <w:t>"Ada, Farida Hanum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Andis Apriyanto S,Tr.T" </w:t>
      </w:r>
      <w:r>
        <w:rPr>
          <w:b/>
        </w:rPr>
        <w:t xml:space="preserve">Ai: </w:t>
      </w:r>
      <w:r>
        <w:t>"Anda benar, Andis Apriyanto S,Tr.T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Fitri Yulianti S.Pd." </w:t>
      </w:r>
      <w:r>
        <w:rPr>
          <w:b/>
        </w:rPr>
        <w:t xml:space="preserve">Ai: </w:t>
      </w:r>
      <w:r>
        <w:t>"Fitri Yulianti S.Pd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nama kepsek smkn 2 indramayu?" </w:t>
      </w:r>
      <w:r>
        <w:rPr>
          <w:b/>
        </w:rPr>
        <w:t xml:space="preserve">Ai: </w:t>
      </w:r>
      <w:r>
        <w:t>"Namanya Adalah Yeti Sumiyati S.Pd M.Pd"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Yeti Sumiyati S.Pd M.Pd?" </w:t>
      </w:r>
      <w:r>
        <w:rPr>
          <w:b/>
        </w:rPr>
        <w:t xml:space="preserve">Ai: </w:t>
      </w:r>
      <w:r>
        <w:t>"Iya, ada guru yang bernama Yeti Sumiyati S.Pd M.Pd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Dian Novitasari?" </w:t>
      </w:r>
      <w:r>
        <w:rPr>
          <w:b/>
        </w:rPr>
        <w:t xml:space="preserve">Ai: </w:t>
      </w:r>
      <w:r>
        <w:t>"Tentu, Dian Novitasari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Titik Sunarnik S.Pd?" </w:t>
      </w:r>
      <w:r>
        <w:rPr>
          <w:b/>
        </w:rPr>
        <w:t xml:space="preserve">Ai: </w:t>
      </w:r>
      <w:r>
        <w:t>"Titik Sunarnik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Nining Nuraci Ningsih S.H?" </w:t>
      </w:r>
      <w:r>
        <w:rPr>
          <w:b/>
        </w:rPr>
        <w:t xml:space="preserve">Ai: </w:t>
      </w:r>
      <w:r>
        <w:t>"Nining Nuraci Ningsih S.H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Toikin S.T?" </w:t>
      </w:r>
      <w:r>
        <w:rPr>
          <w:b/>
        </w:rPr>
        <w:t xml:space="preserve">Ai: </w:t>
      </w:r>
      <w:r>
        <w:t>"Toikin S.T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Zaenal Faizin S.kom?" </w:t>
      </w:r>
      <w:r>
        <w:rPr>
          <w:b/>
        </w:rPr>
        <w:t xml:space="preserve">Ai: </w:t>
      </w:r>
      <w:r>
        <w:t>"Berdasarkan data, Zaenal Faizin S.kom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Hasti Sulastri S.Pd mengajar disini?" </w:t>
      </w:r>
      <w:r>
        <w:rPr>
          <w:b/>
        </w:rPr>
        <w:t xml:space="preserve">Ai: </w:t>
      </w:r>
      <w:r>
        <w:t>"Iya, Hasti Sulastri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Neni Sopariah Tesla S.Pd guru di sini?" </w:t>
      </w:r>
      <w:r>
        <w:rPr>
          <w:b/>
        </w:rPr>
        <w:t xml:space="preserve">Ai: </w:t>
      </w:r>
      <w:r>
        <w:t>"Benar, Neni Sopariah Tesla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Farida Hanum S.Pd?" </w:t>
      </w:r>
      <w:r>
        <w:rPr>
          <w:b/>
        </w:rPr>
        <w:t xml:space="preserve">Ai: </w:t>
      </w:r>
      <w:r>
        <w:t>"Iya, ada guru yang bernama Farida Hanum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Maidatus Salamah S.Pd?" </w:t>
      </w:r>
      <w:r>
        <w:rPr>
          <w:b/>
        </w:rPr>
        <w:t xml:space="preserve">Ai: </w:t>
      </w:r>
      <w:r>
        <w:t>"Maidatus Salamah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Daminah S.Pd merupakan guru smkn 2 indramayu?" </w:t>
      </w:r>
      <w:r>
        <w:rPr>
          <w:b/>
        </w:rPr>
        <w:t xml:space="preserve">Ai: </w:t>
      </w:r>
      <w:r>
        <w:t>"Betul sekali, Daminah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nama kepsek smkn 2 indramayu?" </w:t>
      </w:r>
      <w:r>
        <w:rPr>
          <w:b/>
        </w:rPr>
        <w:t xml:space="preserve">Ai: </w:t>
      </w:r>
      <w:r>
        <w:t>"Namanya Adalah Yeti Sumiyati S.Pd M.Pd"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Triyana Nurhayati Putriani S.Pd?" </w:t>
      </w:r>
      <w:r>
        <w:rPr>
          <w:b/>
        </w:rPr>
        <w:t xml:space="preserve">Ai: </w:t>
      </w:r>
      <w:r>
        <w:t>"Iya, ada guru yang bernama Triyana Nurhayati Putriani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Retna Kustiyah S.Pd mengajar disini?" </w:t>
      </w:r>
      <w:r>
        <w:rPr>
          <w:b/>
        </w:rPr>
        <w:t xml:space="preserve">Ai: </w:t>
      </w:r>
      <w:r>
        <w:t>"Iya, Retna Kustiyah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Cipto Karaton S.Pi?" </w:t>
      </w:r>
      <w:r>
        <w:rPr>
          <w:b/>
        </w:rPr>
        <w:t xml:space="preserve">Ai: </w:t>
      </w:r>
      <w:r>
        <w:t>"Berdasarkan data, Cipto Karaton S.Pi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Hesti Sulastri S.Pd merupakan guru smkn 2 indramayu?" </w:t>
      </w:r>
      <w:r>
        <w:rPr>
          <w:b/>
        </w:rPr>
        <w:t xml:space="preserve">Ai: </w:t>
      </w:r>
      <w:r>
        <w:t>"Betul sekali, Hesti Sulastri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Trisnawati S.Pd" </w:t>
      </w:r>
      <w:r>
        <w:rPr>
          <w:b/>
        </w:rPr>
        <w:t xml:space="preserve">Ai: </w:t>
      </w:r>
      <w:r>
        <w:t>"Trisnawati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Lulu Barianti S.Pd di smkn 2 indramayu?" </w:t>
      </w:r>
      <w:r>
        <w:rPr>
          <w:b/>
        </w:rPr>
        <w:t xml:space="preserve">Ai: </w:t>
      </w:r>
      <w:r>
        <w:t>"Beliau merupakan tenaga pendidik yang bernama Lulu Barianti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Rif’atul Istighna S.Pd di smk n 2 indramayu?" </w:t>
      </w:r>
      <w:r>
        <w:rPr>
          <w:b/>
        </w:rPr>
        <w:t xml:space="preserve">Ai: </w:t>
      </w:r>
      <w:r>
        <w:t>"Rif’atul Istighna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 tahu saya siapa kepala sekolahnya" </w:t>
      </w:r>
      <w:r>
        <w:rPr>
          <w:b/>
        </w:rPr>
        <w:t xml:space="preserve">Ai: </w:t>
      </w:r>
      <w:r>
        <w:t>"Namanya Adalah Yeti Sumiyati S.Pd M.Pd"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Rina Nurmala Dewi S.pd?" </w:t>
      </w:r>
      <w:r>
        <w:rPr>
          <w:b/>
        </w:rPr>
        <w:t xml:space="preserve">Ai: </w:t>
      </w:r>
      <w:r>
        <w:t>"Iya, ada guru yang bernama Rina Nurmala Dewi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Rina Nurmala Dewi S.pd termasuk guru smkn 2 indramayu?" </w:t>
      </w:r>
      <w:r>
        <w:rPr>
          <w:b/>
        </w:rPr>
        <w:t xml:space="preserve">Ai: </w:t>
      </w:r>
      <w:r>
        <w:t>"Ya, Rina Nurmala Dewi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Arti Iin Parlina mengajar di sekolah ini?" </w:t>
      </w:r>
      <w:r>
        <w:rPr>
          <w:b/>
        </w:rPr>
        <w:t xml:space="preserve">Ai: </w:t>
      </w:r>
      <w:r>
        <w:t>"Iya, benar. Arti Iin Parlina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Trisnawati S.Pd staf di smkn 2?" </w:t>
      </w:r>
      <w:r>
        <w:rPr>
          <w:b/>
        </w:rPr>
        <w:t xml:space="preserve">Ai: </w:t>
      </w:r>
      <w:r>
        <w:t>"Trisnawati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Jalaludin Nurrohman S.Pd mengajar di smkn 2 indramayu?" </w:t>
      </w:r>
      <w:r>
        <w:rPr>
          <w:b/>
        </w:rPr>
        <w:t xml:space="preserve">Ai: </w:t>
      </w:r>
      <w:r>
        <w:t>"Ya, Jalaludin Nurrohman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Eriek Andhika Fratama S.Pd?" </w:t>
      </w:r>
      <w:r>
        <w:rPr>
          <w:b/>
        </w:rPr>
        <w:t xml:space="preserve">Ai: </w:t>
      </w:r>
      <w:r>
        <w:t>"Eriek Andhika Fratama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Andis Apriyanto S,Tr.T tidak?" </w:t>
      </w:r>
      <w:r>
        <w:rPr>
          <w:b/>
        </w:rPr>
        <w:t xml:space="preserve">Ai: </w:t>
      </w:r>
      <w:r>
        <w:t>"Ya, saya tahu. Andis Apriyanto S,Tr.T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Casmana S.Pi." </w:t>
      </w:r>
      <w:r>
        <w:rPr>
          <w:b/>
        </w:rPr>
        <w:t xml:space="preserve">Ai: </w:t>
      </w:r>
      <w:r>
        <w:t>"Casmana S.Pi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Cipto Karaton S.Pi di smk n 2 indramayu?" </w:t>
      </w:r>
      <w:r>
        <w:rPr>
          <w:b/>
        </w:rPr>
        <w:t xml:space="preserve">Ai: </w:t>
      </w:r>
      <w:r>
        <w:t>"Cipto Karaton S.Pi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Rudi Lesmana Trisandy S.Pd" </w:t>
      </w:r>
      <w:r>
        <w:rPr>
          <w:b/>
        </w:rPr>
        <w:t xml:space="preserve">Ai: </w:t>
      </w:r>
      <w:r>
        <w:t>"Hasil pencarian: Rudi Lesmana Trisandy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"sebutkan program keahlian yang ada di sini" </w:t>
      </w:r>
      <w:r>
        <w:rPr>
          <w:b/>
        </w:rPr>
        <w:t xml:space="preserve">Ai: </w:t>
      </w:r>
      <w:r>
        <w:t>"Program keahliannya ada 8 macam, yakni NKPI, APHPI, APAPL, RPL, TKJ, TP, TAB, beserta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Abdul Rohim S.Kom merupakan guru smkn 2 indramayu?" </w:t>
      </w:r>
      <w:r>
        <w:rPr>
          <w:b/>
        </w:rPr>
        <w:t xml:space="preserve">Ai: </w:t>
      </w:r>
      <w:r>
        <w:t>"Betul sekali, Abdul Rohim S.Kom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Rudi S.Pd" </w:t>
      </w:r>
      <w:r>
        <w:rPr>
          <w:b/>
        </w:rPr>
        <w:t xml:space="preserve">Ai: </w:t>
      </w:r>
      <w:r>
        <w:t>"Anda benar, Rudi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Titik Sunarnik S.Pd" </w:t>
      </w:r>
      <w:r>
        <w:rPr>
          <w:b/>
        </w:rPr>
        <w:t xml:space="preserve">Ai: </w:t>
      </w:r>
      <w:r>
        <w:t>"Data kami menunjukkan bahwa Titik Sunarnik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Didi Aprindi?" </w:t>
      </w:r>
      <w:r>
        <w:rPr>
          <w:b/>
        </w:rPr>
        <w:t xml:space="preserve">Ai: </w:t>
      </w:r>
      <w:r>
        <w:t>"Didi Aprindi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Sucia Prihatiningrum S.Pd.I staf di smkn 2?" </w:t>
      </w:r>
      <w:r>
        <w:rPr>
          <w:b/>
        </w:rPr>
        <w:t xml:space="preserve">Ai: </w:t>
      </w:r>
      <w:r>
        <w:t>"Sucia Prihatiningrum S.Pd.I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Himawan Sutanto S.T guru di sini?" </w:t>
      </w:r>
      <w:r>
        <w:rPr>
          <w:b/>
        </w:rPr>
        <w:t xml:space="preserve">Ai: </w:t>
      </w:r>
      <w:r>
        <w:t>"Benar, Himawan Sutanto S.T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Fahmi Humaidi S.Pd ngajar di smkn 2?" </w:t>
      </w:r>
      <w:r>
        <w:rPr>
          <w:b/>
        </w:rPr>
        <w:t xml:space="preserve">Ai: </w:t>
      </w:r>
      <w:r>
        <w:t>"Ya, benar sekali. Fahmi Humaidi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Ir. Nuthayati?" </w:t>
      </w:r>
      <w:r>
        <w:rPr>
          <w:b/>
        </w:rPr>
        <w:t xml:space="preserve">Ai: </w:t>
      </w:r>
      <w:r>
        <w:t>"Tentu, Ir. Nuthayati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"sebutkan jurusan di smkn 2 indramayu" </w:t>
      </w:r>
      <w:r>
        <w:rPr>
          <w:b/>
        </w:rPr>
        <w:t xml:space="preserve">Ai: </w:t>
      </w:r>
      <w:r>
        <w:t>"Di SMKN 2 Indramayu terdapat 8 jurusan, yaitu: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Gatot Maulidina S.Pd?" </w:t>
      </w:r>
      <w:r>
        <w:rPr>
          <w:b/>
        </w:rPr>
        <w:t xml:space="preserve">Ai: </w:t>
      </w:r>
      <w:r>
        <w:t>"Beliau adalah Gatot Maulidina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Abdul Gofur S.Kom termasuk guru smkn 2 indramayu?" </w:t>
      </w:r>
      <w:r>
        <w:rPr>
          <w:b/>
        </w:rPr>
        <w:t xml:space="preserve">Ai: </w:t>
      </w:r>
      <w:r>
        <w:t>"Ya, Abdul Gofur S.Kom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Jalaludin Nurrohman S.Pd" </w:t>
      </w:r>
      <w:r>
        <w:rPr>
          <w:b/>
        </w:rPr>
        <w:t xml:space="preserve">Ai: </w:t>
      </w:r>
      <w:r>
        <w:t>"Bapak/Ibu Jalaludin Nurrohman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Jalaludin Nurrohman S.Pd?" </w:t>
      </w:r>
      <w:r>
        <w:rPr>
          <w:b/>
        </w:rPr>
        <w:t xml:space="preserve">Ai: </w:t>
      </w:r>
      <w:r>
        <w:t>"Beliau adalah Jalaludin Nurrohman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Retna Kustiyah S.Pd" </w:t>
      </w:r>
      <w:r>
        <w:rPr>
          <w:b/>
        </w:rPr>
        <w:t xml:space="preserve">Ai: </w:t>
      </w:r>
      <w:r>
        <w:t>"Data kami menunjukkan bahwa Retna Kustiyah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Triyana Nurhayati Putriani S.Pd?" </w:t>
      </w:r>
      <w:r>
        <w:rPr>
          <w:b/>
        </w:rPr>
        <w:t xml:space="preserve">Ai: </w:t>
      </w:r>
      <w:r>
        <w:t>"Tentu, Triyana Nurhayati Putriani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Dandy Saefudin S.Tr.T" </w:t>
      </w:r>
      <w:r>
        <w:rPr>
          <w:b/>
        </w:rPr>
        <w:t xml:space="preserve">Ai: </w:t>
      </w:r>
      <w:r>
        <w:t>"Info yang kami miliki: Dandy Saefudin S.Tr.T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Gabriel David Krishartadi S.Pd?" </w:t>
      </w:r>
      <w:r>
        <w:rPr>
          <w:b/>
        </w:rPr>
        <w:t xml:space="preserve">Ai: </w:t>
      </w:r>
      <w:r>
        <w:t>"Ada, Gabriel David Krishartadi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Samsul S.Pd.I?" </w:t>
      </w:r>
      <w:r>
        <w:rPr>
          <w:b/>
        </w:rPr>
        <w:t xml:space="preserve">Ai: </w:t>
      </w:r>
      <w:r>
        <w:t>"Samsul S.Pd.I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Nining Nuraci Ningsih S.H tidak?" </w:t>
      </w:r>
      <w:r>
        <w:rPr>
          <w:b/>
        </w:rPr>
        <w:t xml:space="preserve">Ai: </w:t>
      </w:r>
      <w:r>
        <w:t>"Ya, saya tahu. Nining Nuraci Ningsih S.H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Didi Aprindi" </w:t>
      </w:r>
      <w:r>
        <w:rPr>
          <w:b/>
        </w:rPr>
        <w:t xml:space="preserve">Ai: </w:t>
      </w:r>
      <w:r>
        <w:t>"Info yang kami miliki: Didi Aprindi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Neni Sopariah Tesla S.Pd?" </w:t>
      </w:r>
      <w:r>
        <w:rPr>
          <w:b/>
        </w:rPr>
        <w:t xml:space="preserve">Ai: </w:t>
      </w:r>
      <w:r>
        <w:t>"Beliau adalah Neni Sopariah Tesla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Yeti Sumiyati S.Pd M.Pd staf di smkn 2?" </w:t>
      </w:r>
      <w:r>
        <w:rPr>
          <w:b/>
        </w:rPr>
        <w:t xml:space="preserve">Ai: </w:t>
      </w:r>
      <w:r>
        <w:t>"Yeti Sumiyati S.Pd M.Pd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Rif’atul Istighna S.Pd?" </w:t>
      </w:r>
      <w:r>
        <w:rPr>
          <w:b/>
        </w:rPr>
        <w:t xml:space="preserve">Ai: </w:t>
      </w:r>
      <w:r>
        <w:t>"Rif’atul Istighna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Imroatul Jamaliyah S.Pd?" </w:t>
      </w:r>
      <w:r>
        <w:rPr>
          <w:b/>
        </w:rPr>
        <w:t xml:space="preserve">Ai: </w:t>
      </w:r>
      <w:r>
        <w:t>"Berdasarkan data, Imroatul Jamaliyah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Yeni Susiana S.Pd" </w:t>
      </w:r>
      <w:r>
        <w:rPr>
          <w:b/>
        </w:rPr>
        <w:t xml:space="preserve">Ai: </w:t>
      </w:r>
      <w:r>
        <w:t>"Yeni Susiana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Himawan Sutanto S.T" </w:t>
      </w:r>
      <w:r>
        <w:rPr>
          <w:b/>
        </w:rPr>
        <w:t xml:space="preserve">Ai: </w:t>
      </w:r>
      <w:r>
        <w:t>"Hasil pencarian: Himawan Sutanto S.T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Dandy Saefudin S.Tr.T?" </w:t>
      </w:r>
      <w:r>
        <w:rPr>
          <w:b/>
        </w:rPr>
        <w:t xml:space="preserve">Ai: </w:t>
      </w:r>
      <w:r>
        <w:t>"Tentu, Dandy Saefudin S.Tr.T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Wahyu Bani Anhar S.Pd" </w:t>
      </w:r>
      <w:r>
        <w:rPr>
          <w:b/>
        </w:rPr>
        <w:t xml:space="preserve">Ai: </w:t>
      </w:r>
      <w:r>
        <w:t>"Bapak/Ibu Wahyu Bani Anhar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Teti Widiarti S.Kom." </w:t>
      </w:r>
      <w:r>
        <w:rPr>
          <w:b/>
        </w:rPr>
        <w:t xml:space="preserve">Ai: </w:t>
      </w:r>
      <w:r>
        <w:t>"Teti Widiarti S.Kom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Sri Napluyayana S.Pd?" </w:t>
      </w:r>
      <w:r>
        <w:rPr>
          <w:b/>
        </w:rPr>
        <w:t xml:space="preserve">Ai: </w:t>
      </w:r>
      <w:r>
        <w:t>"Berdasarkan data, Sri Napluyayana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Ucu Yuyun Yunaeningsih S.Pd" </w:t>
      </w:r>
      <w:r>
        <w:rPr>
          <w:b/>
        </w:rPr>
        <w:t xml:space="preserve">Ai: </w:t>
      </w:r>
      <w:r>
        <w:t>"Hasil pencarian: Ucu Yuyun Yunaeningsih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Bagas Prasetyo S.T" </w:t>
      </w:r>
      <w:r>
        <w:rPr>
          <w:b/>
        </w:rPr>
        <w:t xml:space="preserve">Ai: </w:t>
      </w:r>
      <w:r>
        <w:t>"Data kami menunjukkan bahwa Bagas Prasetyo S.T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Didi Aprindi?" </w:t>
      </w:r>
      <w:r>
        <w:rPr>
          <w:b/>
        </w:rPr>
        <w:t xml:space="preserve">Ai: </w:t>
      </w:r>
      <w:r>
        <w:t>"Didi Aprindi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Dede Pryanto S.Pd M.Pd di smk n 2 indramayu?" </w:t>
      </w:r>
      <w:r>
        <w:rPr>
          <w:b/>
        </w:rPr>
        <w:t xml:space="preserve">Ai: </w:t>
      </w:r>
      <w:r>
        <w:t>"Dede Pryanto S.Pd M.Pd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Nurma Wijayati termasuk guru smkn 2 indramayu?" </w:t>
      </w:r>
      <w:r>
        <w:rPr>
          <w:b/>
        </w:rPr>
        <w:t xml:space="preserve">Ai: </w:t>
      </w:r>
      <w:r>
        <w:t>"Ya, Nurma Wijayati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Sucia Prihatiningrum S.Pd.I mengajar di smkn 2 indramayu?" </w:t>
      </w:r>
      <w:r>
        <w:rPr>
          <w:b/>
        </w:rPr>
        <w:t xml:space="preserve">Ai: </w:t>
      </w:r>
      <w:r>
        <w:t>"Ya, Sucia Prihatiningrum S.Pd.I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Sucia Prihatiningrum S.Pd.I?" </w:t>
      </w:r>
      <w:r>
        <w:rPr>
          <w:b/>
        </w:rPr>
        <w:t xml:space="preserve">Ai: </w:t>
      </w:r>
      <w:r>
        <w:t>"Sucia Prihatiningrum S.Pd.I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Hasti Sulastri S.Pd ngajar di smkn 2?" </w:t>
      </w:r>
      <w:r>
        <w:rPr>
          <w:b/>
        </w:rPr>
        <w:t xml:space="preserve">Ai: </w:t>
      </w:r>
      <w:r>
        <w:t>"Ya, benar sekali. Hasti Sulastri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Abdul Rohim S.Kom mengajar di sekolah ini?" </w:t>
      </w:r>
      <w:r>
        <w:rPr>
          <w:b/>
        </w:rPr>
        <w:t xml:space="preserve">Ai: </w:t>
      </w:r>
      <w:r>
        <w:t>"Iya, benar. Abdul Rohim S.Kom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Sofyan andi S.Si" </w:t>
      </w:r>
      <w:r>
        <w:rPr>
          <w:b/>
        </w:rPr>
        <w:t xml:space="preserve">Ai: </w:t>
      </w:r>
      <w:r>
        <w:t>"Hasil pencarian: Sofyan andi S.Si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Eriek Andhika Fratama S.Pd guru di sini?" </w:t>
      </w:r>
      <w:r>
        <w:rPr>
          <w:b/>
        </w:rPr>
        <w:t xml:space="preserve">Ai: </w:t>
      </w:r>
      <w:r>
        <w:t>"Benar, Eriek Andhika Fratama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Hasti Sulastri S.Pd dong" </w:t>
      </w:r>
      <w:r>
        <w:rPr>
          <w:b/>
        </w:rPr>
        <w:t xml:space="preserve">Ai: </w:t>
      </w:r>
      <w:r>
        <w:t>"Berikut infonya: Hasti Sulastri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Gabriel David Krishartadi S.Pd" </w:t>
      </w:r>
      <w:r>
        <w:rPr>
          <w:b/>
        </w:rPr>
        <w:t xml:space="preserve">Ai: </w:t>
      </w:r>
      <w:r>
        <w:t>"Hasil pencarian: Gabriel David Krishartadi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Nuvianti S.Kom ngajar di smkn 2?" </w:t>
      </w:r>
      <w:r>
        <w:rPr>
          <w:b/>
        </w:rPr>
        <w:t xml:space="preserve">Ai: </w:t>
      </w:r>
      <w:r>
        <w:t>"Ya, benar sekali. Nuvianti S.Kom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Gatot Maulidina S.Pd termasuk guru smkn 2 indramayu?" </w:t>
      </w:r>
      <w:r>
        <w:rPr>
          <w:b/>
        </w:rPr>
        <w:t xml:space="preserve">Ai: </w:t>
      </w:r>
      <w:r>
        <w:t>"Ya, Gatot Maulidina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Gita Anggarani S.Pd dong" </w:t>
      </w:r>
      <w:r>
        <w:rPr>
          <w:b/>
        </w:rPr>
        <w:t xml:space="preserve">Ai: </w:t>
      </w:r>
      <w:r>
        <w:t>"Berikut infonya: Gita Anggarani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Nining Nuraci Ningsih S.H?" </w:t>
      </w:r>
      <w:r>
        <w:rPr>
          <w:b/>
        </w:rPr>
        <w:t xml:space="preserve">Ai: </w:t>
      </w:r>
      <w:r>
        <w:t>"Beliau adalah Nining Nuraci Ningsih S.H,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Abdul Rohim S.Kom?" </w:t>
      </w:r>
      <w:r>
        <w:rPr>
          <w:b/>
        </w:rPr>
        <w:t xml:space="preserve">Ai: </w:t>
      </w:r>
      <w:r>
        <w:t>"Abdul Rohim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Triyana Nurhayati Putriani S.Pd?" </w:t>
      </w:r>
      <w:r>
        <w:rPr>
          <w:b/>
        </w:rPr>
        <w:t xml:space="preserve">Ai: </w:t>
      </w:r>
      <w:r>
        <w:t>"Triyana Nurhayati Putriani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Farida Hanum S.Pd." </w:t>
      </w:r>
      <w:r>
        <w:rPr>
          <w:b/>
        </w:rPr>
        <w:t xml:space="preserve">Ai: </w:t>
      </w:r>
      <w:r>
        <w:t>"Farida Hanum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Ir. Nuthayati?" </w:t>
      </w:r>
      <w:r>
        <w:rPr>
          <w:b/>
        </w:rPr>
        <w:t xml:space="preserve">Ai: </w:t>
      </w:r>
      <w:r>
        <w:t>"Ir. Nuthayati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Neni Sopariah Tesla S.Pd termasuk guru smkn 2 indramayu?" </w:t>
      </w:r>
      <w:r>
        <w:rPr>
          <w:b/>
        </w:rPr>
        <w:t xml:space="preserve">Ai: </w:t>
      </w:r>
      <w:r>
        <w:t>"Ya, Neni Sopariah Tesla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Tayim Sulaiman S.Kom mengajar di sekolah ini?" </w:t>
      </w:r>
      <w:r>
        <w:rPr>
          <w:b/>
        </w:rPr>
        <w:t xml:space="preserve">Ai: </w:t>
      </w:r>
      <w:r>
        <w:t>"Iya, benar. Tayim Sulaiman S.Kom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Didi Aprindi di smk n 2 indramayu?" </w:t>
      </w:r>
      <w:r>
        <w:rPr>
          <w:b/>
        </w:rPr>
        <w:t xml:space="preserve">Ai: </w:t>
      </w:r>
      <w:r>
        <w:t>"Didi Aprindi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Himawan Sutanto S.T dong" </w:t>
      </w:r>
      <w:r>
        <w:rPr>
          <w:b/>
        </w:rPr>
        <w:t xml:space="preserve">Ai: </w:t>
      </w:r>
      <w:r>
        <w:t>"Berikut infonya: Himawan Sutanto S.T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Imroatul Jamaliyah S.Pd?" </w:t>
      </w:r>
      <w:r>
        <w:rPr>
          <w:b/>
        </w:rPr>
        <w:t xml:space="preserve">Ai: </w:t>
      </w:r>
      <w:r>
        <w:t>"Beliau adalah Imroatul Jamaliyah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Bagas Prasetyo S.T ngajar di smkn 2?" </w:t>
      </w:r>
      <w:r>
        <w:rPr>
          <w:b/>
        </w:rPr>
        <w:t xml:space="preserve">Ai: </w:t>
      </w:r>
      <w:r>
        <w:t>"Ya, benar sekali. Bagas Prasetyo S.T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Titik Sunarnik S.Pd merupakan guru smkn 2 indramayu?" </w:t>
      </w:r>
      <w:r>
        <w:rPr>
          <w:b/>
        </w:rPr>
        <w:t xml:space="preserve">Ai: </w:t>
      </w:r>
      <w:r>
        <w:t>"Betul sekali, Titik Sunarnik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Ope Abdul Aziz S.pd" </w:t>
      </w:r>
      <w:r>
        <w:rPr>
          <w:b/>
        </w:rPr>
        <w:t xml:space="preserve">Ai: </w:t>
      </w:r>
      <w:r>
        <w:t>"Ope Abdul Aziz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Wasilah S.Pd" </w:t>
      </w:r>
      <w:r>
        <w:rPr>
          <w:b/>
        </w:rPr>
        <w:t xml:space="preserve">Ai: </w:t>
      </w:r>
      <w:r>
        <w:t>"Bapak/Ibu Wasilah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Eksa Novritasari?" </w:t>
      </w:r>
      <w:r>
        <w:rPr>
          <w:b/>
        </w:rPr>
        <w:t xml:space="preserve">Ai: </w:t>
      </w:r>
      <w:r>
        <w:t>"Eksa Novritasari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Himawan Sutanto S.T?" </w:t>
      </w:r>
      <w:r>
        <w:rPr>
          <w:b/>
        </w:rPr>
        <w:t xml:space="preserve">Ai: </w:t>
      </w:r>
      <w:r>
        <w:t>"Tentu, Himawan Sutanto S.T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Lulu Barianti S.Pd dong" </w:t>
      </w:r>
      <w:r>
        <w:rPr>
          <w:b/>
        </w:rPr>
        <w:t xml:space="preserve">Ai: </w:t>
      </w:r>
      <w:r>
        <w:t>"Berikut infonya: Lulu Barianti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Galih Puja Asmayanto S.Pd di smkn 2 indramayu?" </w:t>
      </w:r>
      <w:r>
        <w:rPr>
          <w:b/>
        </w:rPr>
        <w:t xml:space="preserve">Ai: </w:t>
      </w:r>
      <w:r>
        <w:t>"Beliau merupakan tenaga pendidik yang bernama Galih Puja Asmayanto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Zaenal Faizin S.kom" </w:t>
      </w:r>
      <w:r>
        <w:rPr>
          <w:b/>
        </w:rPr>
        <w:t xml:space="preserve">Ai: </w:t>
      </w:r>
      <w:r>
        <w:t>"Data kami menunjukkan bahwa Zaenal Faizin S.kom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Nino Sukario" </w:t>
      </w:r>
      <w:r>
        <w:rPr>
          <w:b/>
        </w:rPr>
        <w:t xml:space="preserve">Ai: </w:t>
      </w:r>
      <w:r>
        <w:t>"Nino Sukario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Hesti Sulastri S.Pd termasuk guru smkn 2 indramayu?" </w:t>
      </w:r>
      <w:r>
        <w:rPr>
          <w:b/>
        </w:rPr>
        <w:t xml:space="preserve">Ai: </w:t>
      </w:r>
      <w:r>
        <w:t>"Ya, Hesti Sulastri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Fitri Yulianti S.Pd dong" </w:t>
      </w:r>
      <w:r>
        <w:rPr>
          <w:b/>
        </w:rPr>
        <w:t xml:space="preserve">Ai: </w:t>
      </w:r>
      <w:r>
        <w:t>"Berikut infonya: Fitri Yulianti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Widi Septino?" </w:t>
      </w:r>
      <w:r>
        <w:rPr>
          <w:b/>
        </w:rPr>
        <w:t xml:space="preserve">Ai: </w:t>
      </w:r>
      <w:r>
        <w:t>"Tentu, Widi Septino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Maidatus Salamah S.Pd" </w:t>
      </w:r>
      <w:r>
        <w:rPr>
          <w:b/>
        </w:rPr>
        <w:t xml:space="preserve">Ai: </w:t>
      </w:r>
      <w:r>
        <w:t>"Hasil pencarian: Maidatus Salamah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Dandy Saefudin S.Tr.T?" </w:t>
      </w:r>
      <w:r>
        <w:rPr>
          <w:b/>
        </w:rPr>
        <w:t xml:space="preserve">Ai: </w:t>
      </w:r>
      <w:r>
        <w:t>"Dandy Saefudin S.Tr.T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Abdul Rohim S.Kom ngajar di smkn 2?" </w:t>
      </w:r>
      <w:r>
        <w:rPr>
          <w:b/>
        </w:rPr>
        <w:t xml:space="preserve">Ai: </w:t>
      </w:r>
      <w:r>
        <w:t>"Ya, benar sekali. Abdul Rohim S.Kom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Eriek Andhika Fratama S.Pd?" </w:t>
      </w:r>
      <w:r>
        <w:rPr>
          <w:b/>
        </w:rPr>
        <w:t xml:space="preserve">Ai: </w:t>
      </w:r>
      <w:r>
        <w:t>"Berdasarkan data, Eriek Andhika Fratama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Teti Widiarti S.Kom" </w:t>
      </w:r>
      <w:r>
        <w:rPr>
          <w:b/>
        </w:rPr>
        <w:t xml:space="preserve">Ai: </w:t>
      </w:r>
      <w:r>
        <w:t>"Anda benar, Teti Widiarti S.Kom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Rudi Lesmana Trisandy S.Pd di smkn 2 indramayu?" </w:t>
      </w:r>
      <w:r>
        <w:rPr>
          <w:b/>
        </w:rPr>
        <w:t xml:space="preserve">Ai: </w:t>
      </w:r>
      <w:r>
        <w:t>"Beliau merupakan tenaga pendidik yang bernama Rudi Lesmana Trisandy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Galih Puja Asmayanto S.Pd?" </w:t>
      </w:r>
      <w:r>
        <w:rPr>
          <w:b/>
        </w:rPr>
        <w:t xml:space="preserve">Ai: </w:t>
      </w:r>
      <w:r>
        <w:t>"Galih Puja Asmayanto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"sebutkan jurusan di smkn 2 indramayu" </w:t>
      </w:r>
      <w:r>
        <w:rPr>
          <w:b/>
        </w:rPr>
        <w:t xml:space="preserve">Ai: </w:t>
      </w:r>
      <w:r>
        <w:t>"Di SMKN 2 Indramayu terdapat 8 jurusan, yaitu: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Rif’atul Istighna S.Pd ngajar di smkn 2?" </w:t>
      </w:r>
      <w:r>
        <w:rPr>
          <w:b/>
        </w:rPr>
        <w:t xml:space="preserve">Ai: </w:t>
      </w:r>
      <w:r>
        <w:t>"Ya, benar sekali. Rif’atul Istighna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Rif’atul Istighna S.Pd" </w:t>
      </w:r>
      <w:r>
        <w:rPr>
          <w:b/>
        </w:rPr>
        <w:t xml:space="preserve">Ai: </w:t>
      </w:r>
      <w:r>
        <w:t>"Hasil pencarian: Rif’atul Istighna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Maidatus Salamah S.Pd?" </w:t>
      </w:r>
      <w:r>
        <w:rPr>
          <w:b/>
        </w:rPr>
        <w:t xml:space="preserve">Ai: </w:t>
      </w:r>
      <w:r>
        <w:t>"Tentu, Maidatus Salamah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Neni Sopariah Tesla S.Pd?" </w:t>
      </w:r>
      <w:r>
        <w:rPr>
          <w:b/>
        </w:rPr>
        <w:t xml:space="preserve">Ai: </w:t>
      </w:r>
      <w:r>
        <w:t>"Neni Sopariah Tesla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Ir. Nuthayati?" </w:t>
      </w:r>
      <w:r>
        <w:rPr>
          <w:b/>
        </w:rPr>
        <w:t xml:space="preserve">Ai: </w:t>
      </w:r>
      <w:r>
        <w:t>"Ir. Nuthayati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Nerfy Nerfiana S.Pd." </w:t>
      </w:r>
      <w:r>
        <w:rPr>
          <w:b/>
        </w:rPr>
        <w:t xml:space="preserve">Ai: </w:t>
      </w:r>
      <w:r>
        <w:t>"Nerfy Nerfiana S.Pd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"jurusan apa saja yang tersedia di smkn 2 indramayu?" </w:t>
      </w:r>
      <w:r>
        <w:rPr>
          <w:b/>
        </w:rPr>
        <w:t xml:space="preserve">Ai: </w:t>
      </w:r>
      <w:r>
        <w:t>"Sekolah ini memiliki 8 jurusan: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Lulu Barianti S.Pd?" </w:t>
      </w:r>
      <w:r>
        <w:rPr>
          <w:b/>
        </w:rPr>
        <w:t xml:space="preserve">Ai: </w:t>
      </w:r>
      <w:r>
        <w:t>"Berdasarkan data, Lulu Barianti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Rd. Rara Tuti Purwandari M.Pd?" </w:t>
      </w:r>
      <w:r>
        <w:rPr>
          <w:b/>
        </w:rPr>
        <w:t xml:space="preserve">Ai: </w:t>
      </w:r>
      <w:r>
        <w:t>"Rd. Rara Tuti Purwandari M.Pd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Hasti Sulastri S.Pd?" </w:t>
      </w:r>
      <w:r>
        <w:rPr>
          <w:b/>
        </w:rPr>
        <w:t xml:space="preserve">Ai: </w:t>
      </w:r>
      <w:r>
        <w:t>"Hasti Sulastri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Yeni Susiana S.Pd" </w:t>
      </w:r>
      <w:r>
        <w:rPr>
          <w:b/>
        </w:rPr>
        <w:t xml:space="preserve">Ai: </w:t>
      </w:r>
      <w:r>
        <w:t>"Data kami menunjukkan bahwa Yeni Susiana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Nining Nuraci Ningsih S.H mengajar disini?" </w:t>
      </w:r>
      <w:r>
        <w:rPr>
          <w:b/>
        </w:rPr>
        <w:t xml:space="preserve">Ai: </w:t>
      </w:r>
      <w:r>
        <w:t>"Iya, Nining Nuraci Ningsih S.H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Fitri Yulianti S.Pd ngajar di smkn 2?" </w:t>
      </w:r>
      <w:r>
        <w:rPr>
          <w:b/>
        </w:rPr>
        <w:t xml:space="preserve">Ai: </w:t>
      </w:r>
      <w:r>
        <w:t>"Ya, benar sekali. Fitri Yulianti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Teti Widiarti S.Kom mengajar di sekolah ini?" </w:t>
      </w:r>
      <w:r>
        <w:rPr>
          <w:b/>
        </w:rPr>
        <w:t xml:space="preserve">Ai: </w:t>
      </w:r>
      <w:r>
        <w:t>"Iya, benar. Teti Widiarti S.Kom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Wahyu Bani Anhar S.Pd mengajar di smkn 2 indramayu?" </w:t>
      </w:r>
      <w:r>
        <w:rPr>
          <w:b/>
        </w:rPr>
        <w:t xml:space="preserve">Ai: </w:t>
      </w:r>
      <w:r>
        <w:t>"Ya, Wahyu Bani Anhar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Warjono S.Ag?" </w:t>
      </w:r>
      <w:r>
        <w:rPr>
          <w:b/>
        </w:rPr>
        <w:t xml:space="preserve">Ai: </w:t>
      </w:r>
      <w:r>
        <w:t>"Berdasarkan data, Warjono S.Ag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Maidatus Salamah S.Pd?" </w:t>
      </w:r>
      <w:r>
        <w:rPr>
          <w:b/>
        </w:rPr>
        <w:t xml:space="preserve">Ai: </w:t>
      </w:r>
      <w:r>
        <w:t>"Ada, Maidatus Salamah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Sofyan andi S.Si." </w:t>
      </w:r>
      <w:r>
        <w:rPr>
          <w:b/>
        </w:rPr>
        <w:t xml:space="preserve">Ai: </w:t>
      </w:r>
      <w:r>
        <w:t>"Sofyan andi S.Si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Aang Adela S.Si?" </w:t>
      </w:r>
      <w:r>
        <w:rPr>
          <w:b/>
        </w:rPr>
        <w:t xml:space="preserve">Ai: </w:t>
      </w:r>
      <w:r>
        <w:t>"Tentu, Aang Adela S.Si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Ope Abdul Aziz S.pd mengajar disini?" </w:t>
      </w:r>
      <w:r>
        <w:rPr>
          <w:b/>
        </w:rPr>
        <w:t xml:space="preserve">Ai: </w:t>
      </w:r>
      <w:r>
        <w:t>"Iya, Ope Abdul Aziz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Abdul Rohim S.Kom staf di smkn 2?" </w:t>
      </w:r>
      <w:r>
        <w:rPr>
          <w:b/>
        </w:rPr>
        <w:t xml:space="preserve">Ai: </w:t>
      </w:r>
      <w:r>
        <w:t>"Abdul Rohim S.Kom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Warjono S.Ag termasuk guru smkn 2 indramayu?" </w:t>
      </w:r>
      <w:r>
        <w:rPr>
          <w:b/>
        </w:rPr>
        <w:t xml:space="preserve">Ai: </w:t>
      </w:r>
      <w:r>
        <w:t>"Ya, Warjono S.Ag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Daminah S.Pd" </w:t>
      </w:r>
      <w:r>
        <w:rPr>
          <w:b/>
        </w:rPr>
        <w:t xml:space="preserve">Ai: </w:t>
      </w:r>
      <w:r>
        <w:t>"Anda benar, Daminah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Rd. Rara Tuti Purwandari M.Pd di smk n 2 indramayu?" </w:t>
      </w:r>
      <w:r>
        <w:rPr>
          <w:b/>
        </w:rPr>
        <w:t xml:space="preserve">Ai: </w:t>
      </w:r>
      <w:r>
        <w:t>"Rd. Rara Tuti Purwandari M.Pd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Hesti Sulastri S.Pd?" </w:t>
      </w:r>
      <w:r>
        <w:rPr>
          <w:b/>
        </w:rPr>
        <w:t xml:space="preserve">Ai: </w:t>
      </w:r>
      <w:r>
        <w:t>"Ada, Hesti Sulastri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Fian Arifiani S.Kom ada di data guru?" </w:t>
      </w:r>
      <w:r>
        <w:rPr>
          <w:b/>
        </w:rPr>
        <w:t xml:space="preserve">Ai: </w:t>
      </w:r>
      <w:r>
        <w:t>"Ya, ada. Fian Arifiani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Faisal Rahman S.Pd?" </w:t>
      </w:r>
      <w:r>
        <w:rPr>
          <w:b/>
        </w:rPr>
        <w:t xml:space="preserve">Ai: </w:t>
      </w:r>
      <w:r>
        <w:t>"Beliau adalah Faisal Rahman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Retna Kustiyah S.Pd mengajar di smkn 2 indramayu?" </w:t>
      </w:r>
      <w:r>
        <w:rPr>
          <w:b/>
        </w:rPr>
        <w:t xml:space="preserve">Ai: </w:t>
      </w:r>
      <w:r>
        <w:t>"Ya, Retna Kustiyah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Teti Widiarti S.Kom guru di sini?" </w:t>
      </w:r>
      <w:r>
        <w:rPr>
          <w:b/>
        </w:rPr>
        <w:t xml:space="preserve">Ai: </w:t>
      </w:r>
      <w:r>
        <w:t>"Benar, Teti Widiarti S.Kom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yang menjabat sebagai kepala sekolah?" </w:t>
      </w:r>
      <w:r>
        <w:rPr>
          <w:b/>
        </w:rPr>
        <w:t xml:space="preserve">Ai: </w:t>
      </w:r>
      <w:r>
        <w:t>"Yang menjabat adalah Yeti Sumiyati S.Pd M.Pd."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Nurma Wijayati?" </w:t>
      </w:r>
      <w:r>
        <w:rPr>
          <w:b/>
        </w:rPr>
        <w:t xml:space="preserve">Ai: </w:t>
      </w:r>
      <w:r>
        <w:t>"Tentu, Nurma Wijayati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Hj. Lia Maliani S.Pd?" </w:t>
      </w:r>
      <w:r>
        <w:rPr>
          <w:b/>
        </w:rPr>
        <w:t xml:space="preserve">Ai: </w:t>
      </w:r>
      <w:r>
        <w:t>"Tentu, Hj. Lia Maliani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Evi Ashfihani S.Th.I" </w:t>
      </w:r>
      <w:r>
        <w:rPr>
          <w:b/>
        </w:rPr>
        <w:t xml:space="preserve">Ai: </w:t>
      </w:r>
      <w:r>
        <w:t>"Anda benar, Evi Ashfihani S.Th.I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Siska Rahayu S.Pd merupakan guru smkn 2 indramayu?" </w:t>
      </w:r>
      <w:r>
        <w:rPr>
          <w:b/>
        </w:rPr>
        <w:t xml:space="preserve">Ai: </w:t>
      </w:r>
      <w:r>
        <w:t>"Betul sekali, Siska Rahayu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Ir. Nuthayati?" </w:t>
      </w:r>
      <w:r>
        <w:rPr>
          <w:b/>
        </w:rPr>
        <w:t xml:space="preserve">Ai: </w:t>
      </w:r>
      <w:r>
        <w:t>"Berdasarkan data, Ir. Nuthayati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Trisnawati S.Pd ada di data guru?" </w:t>
      </w:r>
      <w:r>
        <w:rPr>
          <w:b/>
        </w:rPr>
        <w:t xml:space="preserve">Ai: </w:t>
      </w:r>
      <w:r>
        <w:t>"Ya, ada. Trisnawati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Casmana S.Pi?" </w:t>
      </w:r>
      <w:r>
        <w:rPr>
          <w:b/>
        </w:rPr>
        <w:t xml:space="preserve">Ai: </w:t>
      </w:r>
      <w:r>
        <w:t>"Casmana S.Pi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nama Kepala Sekolah Smkn 2 indramayu?" </w:t>
      </w:r>
      <w:r>
        <w:rPr>
          <w:b/>
        </w:rPr>
        <w:t xml:space="preserve">Ai: </w:t>
      </w:r>
      <w:r>
        <w:t>"Namanya Adalah Yeti Sumiyati S.Pd M.Pd"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Wasilah S.Pd" </w:t>
      </w:r>
      <w:r>
        <w:rPr>
          <w:b/>
        </w:rPr>
        <w:t xml:space="preserve">Ai: </w:t>
      </w:r>
      <w:r>
        <w:t>"Wasilah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Fian Arifiani S.Kom guru di sini?" </w:t>
      </w:r>
      <w:r>
        <w:rPr>
          <w:b/>
        </w:rPr>
        <w:t xml:space="preserve">Ai: </w:t>
      </w:r>
      <w:r>
        <w:t>"Benar, Fian Arifiani S.Kom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Nining Nuraci Ningsih S.H mengajar di smkn 2 indramayu?" </w:t>
      </w:r>
      <w:r>
        <w:rPr>
          <w:b/>
        </w:rPr>
        <w:t xml:space="preserve">Ai: </w:t>
      </w:r>
      <w:r>
        <w:t>"Ya, Nining Nuraci Ningsih S.H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Yeni Susiana S.Pd di smkn 2 indramayu?" </w:t>
      </w:r>
      <w:r>
        <w:rPr>
          <w:b/>
        </w:rPr>
        <w:t xml:space="preserve">Ai: </w:t>
      </w:r>
      <w:r>
        <w:t>"Beliau merupakan tenaga pendidik yang bernama Yeni Susiana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Lulu Barianti S.Pd?" </w:t>
      </w:r>
      <w:r>
        <w:rPr>
          <w:b/>
        </w:rPr>
        <w:t xml:space="preserve">Ai: </w:t>
      </w:r>
      <w:r>
        <w:t>"Ada, Lulu Barianti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Cipto Karaton S.Pi" </w:t>
      </w:r>
      <w:r>
        <w:rPr>
          <w:b/>
        </w:rPr>
        <w:t xml:space="preserve">Ai: </w:t>
      </w:r>
      <w:r>
        <w:t>"Anda benar, Cipto Karaton S.Pi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Cipto Karaton S.Pi" </w:t>
      </w:r>
      <w:r>
        <w:rPr>
          <w:b/>
        </w:rPr>
        <w:t xml:space="preserve">Ai: </w:t>
      </w:r>
      <w:r>
        <w:t>"Cipto Karaton S.Pi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Abdul Rohim S.Kom?" </w:t>
      </w:r>
      <w:r>
        <w:rPr>
          <w:b/>
        </w:rPr>
        <w:t xml:space="preserve">Ai: </w:t>
      </w:r>
      <w:r>
        <w:t>"Tentu, Abdul Rohim S.Kom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Toikin S.T" </w:t>
      </w:r>
      <w:r>
        <w:rPr>
          <w:b/>
        </w:rPr>
        <w:t xml:space="preserve">Ai: </w:t>
      </w:r>
      <w:r>
        <w:t>"Data kami menunjukkan bahwa Toikin S.T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Teti Widiarti S.Kom tidak?" </w:t>
      </w:r>
      <w:r>
        <w:rPr>
          <w:b/>
        </w:rPr>
        <w:t xml:space="preserve">Ai: </w:t>
      </w:r>
      <w:r>
        <w:t>"Ya, saya tahu. Teti Widiarti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Farida Hanum S.Pd" </w:t>
      </w:r>
      <w:r>
        <w:rPr>
          <w:b/>
        </w:rPr>
        <w:t xml:space="preserve">Ai: </w:t>
      </w:r>
      <w:r>
        <w:t>"Bapak/Ibu Farida Hanum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Evi Ashfihani S.Th.I dong" </w:t>
      </w:r>
      <w:r>
        <w:rPr>
          <w:b/>
        </w:rPr>
        <w:t xml:space="preserve">Ai: </w:t>
      </w:r>
      <w:r>
        <w:t>"Berikut infonya: Evi Ashfihani S.Th.I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Taufik Hidayat S.Pi" </w:t>
      </w:r>
      <w:r>
        <w:rPr>
          <w:b/>
        </w:rPr>
        <w:t xml:space="preserve">Ai: </w:t>
      </w:r>
      <w:r>
        <w:t>"Taufik Hidayat S.Pi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saja kompetensi keahlian di smkn 2 indramayu?" </w:t>
      </w:r>
      <w:r>
        <w:rPr>
          <w:b/>
        </w:rPr>
        <w:t xml:space="preserve">Ai: </w:t>
      </w:r>
      <w:r>
        <w:t>"Ada 8 kompetensi keahlian: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Abdurrahman Tajuddin Hanif S.Kom mengajar disini?" </w:t>
      </w:r>
      <w:r>
        <w:rPr>
          <w:b/>
        </w:rPr>
        <w:t xml:space="preserve">Ai: </w:t>
      </w:r>
      <w:r>
        <w:t>"Iya, Abdurrahman Tajuddin Hanif S.Kom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Fahmi Humaidi S.Pd merupakan guru smkn 2 indramayu?" </w:t>
      </w:r>
      <w:r>
        <w:rPr>
          <w:b/>
        </w:rPr>
        <w:t xml:space="preserve">Ai: </w:t>
      </w:r>
      <w:r>
        <w:t>"Betul sekali, Fahmi Humaidi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Ope Abdul Aziz S.pd ngajar di smkn 2?" </w:t>
      </w:r>
      <w:r>
        <w:rPr>
          <w:b/>
        </w:rPr>
        <w:t xml:space="preserve">Ai: </w:t>
      </w:r>
      <w:r>
        <w:t>"Ya, benar sekali. Ope Abdul Aziz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Alif Maulana Ahardika?" </w:t>
      </w:r>
      <w:r>
        <w:rPr>
          <w:b/>
        </w:rPr>
        <w:t xml:space="preserve">Ai: </w:t>
      </w:r>
      <w:r>
        <w:t>"Alif Maulana Ahardika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Faisal Rahman S.Pd?" </w:t>
      </w:r>
      <w:r>
        <w:rPr>
          <w:b/>
        </w:rPr>
        <w:t xml:space="preserve">Ai: </w:t>
      </w:r>
      <w:r>
        <w:t>"Tentu, Faisal Rahman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Rudi Lesmana Trisandy S.Pd?" </w:t>
      </w:r>
      <w:r>
        <w:rPr>
          <w:b/>
        </w:rPr>
        <w:t xml:space="preserve">Ai: </w:t>
      </w:r>
      <w:r>
        <w:t>"Rudi Lesmana Trisandy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Dandy Saefudin S.Tr.T." </w:t>
      </w:r>
      <w:r>
        <w:rPr>
          <w:b/>
        </w:rPr>
        <w:t xml:space="preserve">Ai: </w:t>
      </w:r>
      <w:r>
        <w:t>"Dandy Saefudin S.Tr.T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Wasilah S.Pd dong" </w:t>
      </w:r>
      <w:r>
        <w:rPr>
          <w:b/>
        </w:rPr>
        <w:t xml:space="preserve">Ai: </w:t>
      </w:r>
      <w:r>
        <w:t>"Berikut infonya: Wasilah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Permana Suharadie S.Pd?" </w:t>
      </w:r>
      <w:r>
        <w:rPr>
          <w:b/>
        </w:rPr>
        <w:t xml:space="preserve">Ai: </w:t>
      </w:r>
      <w:r>
        <w:t>"Permana Suharadie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Dede Pryanto S.Pd M.Pd?" </w:t>
      </w:r>
      <w:r>
        <w:rPr>
          <w:b/>
        </w:rPr>
        <w:t xml:space="preserve">Ai: </w:t>
      </w:r>
      <w:r>
        <w:t>"Beliau adalah Dede Pryanto S.Pd M.Pd,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Satibi M.Pd" </w:t>
      </w:r>
      <w:r>
        <w:rPr>
          <w:b/>
        </w:rPr>
        <w:t xml:space="preserve">Ai: </w:t>
      </w:r>
      <w:r>
        <w:t>"Info yang kami miliki: Satibi M.Pd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Sofyan andi S.Si merupakan guru smkn 2 indramayu?" </w:t>
      </w:r>
      <w:r>
        <w:rPr>
          <w:b/>
        </w:rPr>
        <w:t xml:space="preserve">Ai: </w:t>
      </w:r>
      <w:r>
        <w:t>"Betul sekali, Sofyan andi S.Si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Retna Kustiyah S.Pd termasuk guru smkn 2 indramayu?" </w:t>
      </w:r>
      <w:r>
        <w:rPr>
          <w:b/>
        </w:rPr>
        <w:t xml:space="preserve">Ai: </w:t>
      </w:r>
      <w:r>
        <w:t>"Ya, Retna Kustiyah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Aja Sugiarto S.Ag mengajar di sekolah ini?" </w:t>
      </w:r>
      <w:r>
        <w:rPr>
          <w:b/>
        </w:rPr>
        <w:t xml:space="preserve">Ai: </w:t>
      </w:r>
      <w:r>
        <w:t>"Iya, benar. Aja Sugiarto S.Ag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Widi Septino di smkn 2 indramayu?" </w:t>
      </w:r>
      <w:r>
        <w:rPr>
          <w:b/>
        </w:rPr>
        <w:t xml:space="preserve">Ai: </w:t>
      </w:r>
      <w:r>
        <w:t>"Beliau merupakan tenaga pendidik yang bernama Widi Septino."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Sri Napluyayana S.Pd?" </w:t>
      </w:r>
      <w:r>
        <w:rPr>
          <w:b/>
        </w:rPr>
        <w:t xml:space="preserve">Ai: </w:t>
      </w:r>
      <w:r>
        <w:t>"Beliau adalah Sri Napluyayana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pilihan jurusan di smkn 2 indramayu?" </w:t>
      </w:r>
      <w:r>
        <w:rPr>
          <w:b/>
        </w:rPr>
        <w:t xml:space="preserve">Ai: </w:t>
      </w:r>
      <w:r>
        <w:t>"Pilihan jurusannya ada 8: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Fitri Yulianti S.Pd merupakan guru smkn 2 indramayu?" </w:t>
      </w:r>
      <w:r>
        <w:rPr>
          <w:b/>
        </w:rPr>
        <w:t xml:space="preserve">Ai: </w:t>
      </w:r>
      <w:r>
        <w:t>"Betul sekali, Fitri Yulianti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Retna Kustiyah S.Pd staf di smkn 2?" </w:t>
      </w:r>
      <w:r>
        <w:rPr>
          <w:b/>
        </w:rPr>
        <w:t xml:space="preserve">Ai: </w:t>
      </w:r>
      <w:r>
        <w:t>"Retna Kustiyah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Titik Sunarnik S.Pd?" </w:t>
      </w:r>
      <w:r>
        <w:rPr>
          <w:b/>
        </w:rPr>
        <w:t xml:space="preserve">Ai: </w:t>
      </w:r>
      <w:r>
        <w:t>"Tentu, Titik Sunarnik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Yeti Sumiyati S.Pd M.Pd guru di sini?" </w:t>
      </w:r>
      <w:r>
        <w:rPr>
          <w:b/>
        </w:rPr>
        <w:t xml:space="preserve">Ai: </w:t>
      </w:r>
      <w:r>
        <w:t>"Benar, Yeti Sumiyati S.Pd M.Pd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Wasilah S.Pd merupakan guru smkn 2 indramayu?" </w:t>
      </w:r>
      <w:r>
        <w:rPr>
          <w:b/>
        </w:rPr>
        <w:t xml:space="preserve">Ai: </w:t>
      </w:r>
      <w:r>
        <w:t>"Betul sekali, Wasilah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Himawan Sutanto S.T tidak?" </w:t>
      </w:r>
      <w:r>
        <w:rPr>
          <w:b/>
        </w:rPr>
        <w:t xml:space="preserve">Ai: </w:t>
      </w:r>
      <w:r>
        <w:t>"Ya, saya tahu. Himawan Sutanto S.T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Fahmi Humaidi S.Pd?" </w:t>
      </w:r>
      <w:r>
        <w:rPr>
          <w:b/>
        </w:rPr>
        <w:t xml:space="preserve">Ai: </w:t>
      </w:r>
      <w:r>
        <w:t>"Iya, ada guru yang bernama Fahmi Humaidi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Ucu Yuyun Yunaeningsih S.Pd di smk n 2 indramayu?" </w:t>
      </w:r>
      <w:r>
        <w:rPr>
          <w:b/>
        </w:rPr>
        <w:t xml:space="preserve">Ai: </w:t>
      </w:r>
      <w:r>
        <w:t>"Ucu Yuyun Yunaeningsih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Rif’atul Istighna S.Pd?" </w:t>
      </w:r>
      <w:r>
        <w:rPr>
          <w:b/>
        </w:rPr>
        <w:t xml:space="preserve">Ai: </w:t>
      </w:r>
      <w:r>
        <w:t>"Berdasarkan data, Rif’atul Istighna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Nurma Wijayati?" </w:t>
      </w:r>
      <w:r>
        <w:rPr>
          <w:b/>
        </w:rPr>
        <w:t xml:space="preserve">Ai: </w:t>
      </w:r>
      <w:r>
        <w:t>"Nurma Wijayati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Fian Arifiani S.Kom?" </w:t>
      </w:r>
      <w:r>
        <w:rPr>
          <w:b/>
        </w:rPr>
        <w:t xml:space="preserve">Ai: </w:t>
      </w:r>
      <w:r>
        <w:t>"Fian Arifiani S.Kom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Arti Iin Parlina" </w:t>
      </w:r>
      <w:r>
        <w:rPr>
          <w:b/>
        </w:rPr>
        <w:t xml:space="preserve">Ai: </w:t>
      </w:r>
      <w:r>
        <w:t>"Bapak/Ibu Arti Iin Parlina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Satibi M.Pd?" </w:t>
      </w:r>
      <w:r>
        <w:rPr>
          <w:b/>
        </w:rPr>
        <w:t xml:space="preserve">Ai: </w:t>
      </w:r>
      <w:r>
        <w:t>"Beliau adalah Satibi M.Pd,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Hesti Sulastri S.Pd mengajar di smkn 2 indramayu?" </w:t>
      </w:r>
      <w:r>
        <w:rPr>
          <w:b/>
        </w:rPr>
        <w:t xml:space="preserve">Ai: </w:t>
      </w:r>
      <w:r>
        <w:t>"Ya, Hesti Sulastri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Galih Puja Asmayanto S.Pd" </w:t>
      </w:r>
      <w:r>
        <w:rPr>
          <w:b/>
        </w:rPr>
        <w:t xml:space="preserve">Ai: </w:t>
      </w:r>
      <w:r>
        <w:t>"Hasil pencarian: Galih Puja Asmayanto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Sri Napluyayana S.Pd." </w:t>
      </w:r>
      <w:r>
        <w:rPr>
          <w:b/>
        </w:rPr>
        <w:t xml:space="preserve">Ai: </w:t>
      </w:r>
      <w:r>
        <w:t>"Sri Napluyayana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Rudi Lesmana Trisandy S.Pd?" </w:t>
      </w:r>
      <w:r>
        <w:rPr>
          <w:b/>
        </w:rPr>
        <w:t xml:space="preserve">Ai: </w:t>
      </w:r>
      <w:r>
        <w:t>"Tentu, Rudi Lesmana Trisandy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Nining Nuraci Ningsih S.H" </w:t>
      </w:r>
      <w:r>
        <w:rPr>
          <w:b/>
        </w:rPr>
        <w:t xml:space="preserve">Ai: </w:t>
      </w:r>
      <w:r>
        <w:t>"Info yang kami miliki: Nining Nuraci Ningsih S.H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Satibi M.Pd" </w:t>
      </w:r>
      <w:r>
        <w:rPr>
          <w:b/>
        </w:rPr>
        <w:t xml:space="preserve">Ai: </w:t>
      </w:r>
      <w:r>
        <w:t>"Bapak/Ibu Satibi M.Pd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Nurhasanah S.Pd?" </w:t>
      </w:r>
      <w:r>
        <w:rPr>
          <w:b/>
        </w:rPr>
        <w:t xml:space="preserve">Ai: </w:t>
      </w:r>
      <w:r>
        <w:t>"Tentu, Nurhasanah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Nurma Wijayati?" </w:t>
      </w:r>
      <w:r>
        <w:rPr>
          <w:b/>
        </w:rPr>
        <w:t xml:space="preserve">Ai: </w:t>
      </w:r>
      <w:r>
        <w:t>"Ada, Nurma Wijayati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Sri Napluyayana S.Pd" </w:t>
      </w:r>
      <w:r>
        <w:rPr>
          <w:b/>
        </w:rPr>
        <w:t xml:space="preserve">Ai: </w:t>
      </w:r>
      <w:r>
        <w:t>"Hasil pencarian: Sri Napluyayana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Eksa Novritasari tidak?" </w:t>
      </w:r>
      <w:r>
        <w:rPr>
          <w:b/>
        </w:rPr>
        <w:t xml:space="preserve">Ai: </w:t>
      </w:r>
      <w:r>
        <w:t>"Ya, saya tahu. Eksa Novritasari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Abdul Rohim S.Kom" </w:t>
      </w:r>
      <w:r>
        <w:rPr>
          <w:b/>
        </w:rPr>
        <w:t xml:space="preserve">Ai: </w:t>
      </w:r>
      <w:r>
        <w:t>"Data kami menunjukkan bahwa Abdul Rohim S.Kom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Himawan Sutanto S.T ada di data guru?" </w:t>
      </w:r>
      <w:r>
        <w:rPr>
          <w:b/>
        </w:rPr>
        <w:t xml:space="preserve">Ai: </w:t>
      </w:r>
      <w:r>
        <w:t>"Ya, ada. Himawan Sutanto S.T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Hj. Lia Maliani S.Pd mengajar di sekolah ini?" </w:t>
      </w:r>
      <w:r>
        <w:rPr>
          <w:b/>
        </w:rPr>
        <w:t xml:space="preserve">Ai: </w:t>
      </w:r>
      <w:r>
        <w:t>"Iya, benar. Hj. Lia Maliani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Nuvianti S.Kom" </w:t>
      </w:r>
      <w:r>
        <w:rPr>
          <w:b/>
        </w:rPr>
        <w:t xml:space="preserve">Ai: </w:t>
      </w:r>
      <w:r>
        <w:t>"Bapak/Ibu Nuvianti S.Kom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Bagas Prasetyo S.T." </w:t>
      </w:r>
      <w:r>
        <w:rPr>
          <w:b/>
        </w:rPr>
        <w:t xml:space="preserve">Ai: </w:t>
      </w:r>
      <w:r>
        <w:t>"Bagas Prasetyo S.T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Eksa Novritasari staf di smkn 2?" </w:t>
      </w:r>
      <w:r>
        <w:rPr>
          <w:b/>
        </w:rPr>
        <w:t xml:space="preserve">Ai: </w:t>
      </w:r>
      <w:r>
        <w:t>"Eksa Novritasari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Wasilah S.Pd mengajar disini?" </w:t>
      </w:r>
      <w:r>
        <w:rPr>
          <w:b/>
        </w:rPr>
        <w:t xml:space="preserve">Ai: </w:t>
      </w:r>
      <w:r>
        <w:t>"Iya, Wasilah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Dian Novitasari dong" </w:t>
      </w:r>
      <w:r>
        <w:rPr>
          <w:b/>
        </w:rPr>
        <w:t xml:space="preserve">Ai: </w:t>
      </w:r>
      <w:r>
        <w:t>"Berikut infonya: Dian Novitasari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Rd. Rara Tuti Purwandari M.Pd." </w:t>
      </w:r>
      <w:r>
        <w:rPr>
          <w:b/>
        </w:rPr>
        <w:t xml:space="preserve">Ai: </w:t>
      </w:r>
      <w:r>
        <w:t>"Rd. Rara Tuti Purwandari M.Pd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Nino Sukario?" </w:t>
      </w:r>
      <w:r>
        <w:rPr>
          <w:b/>
        </w:rPr>
        <w:t xml:space="preserve">Ai: </w:t>
      </w:r>
      <w:r>
        <w:t>"Nino Sukario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Sucia Prihatiningrum S.Pd.I guru di sini?" </w:t>
      </w:r>
      <w:r>
        <w:rPr>
          <w:b/>
        </w:rPr>
        <w:t xml:space="preserve">Ai: </w:t>
      </w:r>
      <w:r>
        <w:t>"Benar, Sucia Prihatiningrum S.Pd.I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Trisnawati S.Pd mengajar di sekolah ini?" </w:t>
      </w:r>
      <w:r>
        <w:rPr>
          <w:b/>
        </w:rPr>
        <w:t xml:space="preserve">Ai: </w:t>
      </w:r>
      <w:r>
        <w:t>"Iya, benar. Trisnawati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Fian Arifiani S.Kom?" </w:t>
      </w:r>
      <w:r>
        <w:rPr>
          <w:b/>
        </w:rPr>
        <w:t xml:space="preserve">Ai: </w:t>
      </w:r>
      <w:r>
        <w:t>"Beliau adalah Fian Arifiani S.Kom,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Jalaludin Nurrohman S.Pd?" </w:t>
      </w:r>
      <w:r>
        <w:rPr>
          <w:b/>
        </w:rPr>
        <w:t xml:space="preserve">Ai: </w:t>
      </w:r>
      <w:r>
        <w:t>"Tentu, Jalaludin Nurrohman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Yeni Susiana S.Pd?" </w:t>
      </w:r>
      <w:r>
        <w:rPr>
          <w:b/>
        </w:rPr>
        <w:t xml:space="preserve">Ai: </w:t>
      </w:r>
      <w:r>
        <w:t>"Yeni Susiana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Alif Maulana Ahardika?" </w:t>
      </w:r>
      <w:r>
        <w:rPr>
          <w:b/>
        </w:rPr>
        <w:t xml:space="preserve">Ai: </w:t>
      </w:r>
      <w:r>
        <w:t>"Iya, ada guru yang bernama Alif Maulana Ahardika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Nerfy Nerfiana S.Pd?" </w:t>
      </w:r>
      <w:r>
        <w:rPr>
          <w:b/>
        </w:rPr>
        <w:t xml:space="preserve">Ai: </w:t>
      </w:r>
      <w:r>
        <w:t>"Tentu, Nerfy Nerfiana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Zaenal Faizin S.kom?" </w:t>
      </w:r>
      <w:r>
        <w:rPr>
          <w:b/>
        </w:rPr>
        <w:t xml:space="preserve">Ai: </w:t>
      </w:r>
      <w:r>
        <w:t>"Tentu, Zaenal Faizin S.kom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Didi Aprindi ngajar di smkn 2?" </w:t>
      </w:r>
      <w:r>
        <w:rPr>
          <w:b/>
        </w:rPr>
        <w:t xml:space="preserve">Ai: </w:t>
      </w:r>
      <w:r>
        <w:t>"Ya, benar sekali. Didi Aprindi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Jalaludin Nurrohman S.Pd ada di data guru?" </w:t>
      </w:r>
      <w:r>
        <w:rPr>
          <w:b/>
        </w:rPr>
        <w:t xml:space="preserve">Ai: </w:t>
      </w:r>
      <w:r>
        <w:t>"Ya, ada. Jalaludin Nurrohman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Rudi Lesmana Trisandy S.Pd?" </w:t>
      </w:r>
      <w:r>
        <w:rPr>
          <w:b/>
        </w:rPr>
        <w:t xml:space="preserve">Ai: </w:t>
      </w:r>
      <w:r>
        <w:t>"Ada, Rudi Lesmana Trisandy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Permana Suharadie S.Pd" </w:t>
      </w:r>
      <w:r>
        <w:rPr>
          <w:b/>
        </w:rPr>
        <w:t xml:space="preserve">Ai: </w:t>
      </w:r>
      <w:r>
        <w:t>"Permana Suharadie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Daminah S.Pd." </w:t>
      </w:r>
      <w:r>
        <w:rPr>
          <w:b/>
        </w:rPr>
        <w:t xml:space="preserve">Ai: </w:t>
      </w:r>
      <w:r>
        <w:t>"Daminah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Nining Nuraci Ningsih S.H?" </w:t>
      </w:r>
      <w:r>
        <w:rPr>
          <w:b/>
        </w:rPr>
        <w:t xml:space="preserve">Ai: </w:t>
      </w:r>
      <w:r>
        <w:t>"Nining Nuraci Ningsih S.H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Yeni Susiana S.Pd?" </w:t>
      </w:r>
      <w:r>
        <w:rPr>
          <w:b/>
        </w:rPr>
        <w:t xml:space="preserve">Ai: </w:t>
      </w:r>
      <w:r>
        <w:t>"Yeni Susiana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Zaenal Faizin S.kom merupakan guru smkn 2 indramayu?" </w:t>
      </w:r>
      <w:r>
        <w:rPr>
          <w:b/>
        </w:rPr>
        <w:t xml:space="preserve">Ai: </w:t>
      </w:r>
      <w:r>
        <w:t>"Betul sekali, Zaenal Faizin S.kom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Didi Aprindi tidak?" </w:t>
      </w:r>
      <w:r>
        <w:rPr>
          <w:b/>
        </w:rPr>
        <w:t xml:space="preserve">Ai: </w:t>
      </w:r>
      <w:r>
        <w:t>"Ya, saya tahu. Didi Aprindi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Titik Sunarnik S.Pd tidak?" </w:t>
      </w:r>
      <w:r>
        <w:rPr>
          <w:b/>
        </w:rPr>
        <w:t xml:space="preserve">Ai: </w:t>
      </w:r>
      <w:r>
        <w:t>"Ya, saya tahu. Titik Sunarnik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Nino Sukario mengajar di smkn 2 indramayu?" </w:t>
      </w:r>
      <w:r>
        <w:rPr>
          <w:b/>
        </w:rPr>
        <w:t xml:space="preserve">Ai: </w:t>
      </w:r>
      <w:r>
        <w:t>"Ya, Nino Sukario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Wahyu Bani Anhar S.Pd" </w:t>
      </w:r>
      <w:r>
        <w:rPr>
          <w:b/>
        </w:rPr>
        <w:t xml:space="preserve">Ai: </w:t>
      </w:r>
      <w:r>
        <w:t>"Hasil pencarian: Wahyu Bani Anhar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Casmana S.Pi mengajar disini?" </w:t>
      </w:r>
      <w:r>
        <w:rPr>
          <w:b/>
        </w:rPr>
        <w:t xml:space="preserve">Ai: </w:t>
      </w:r>
      <w:r>
        <w:t>"Iya, Casmana S.Pi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Evi Ashfihani S.Th.I termasuk guru smkn 2 indramayu?" </w:t>
      </w:r>
      <w:r>
        <w:rPr>
          <w:b/>
        </w:rPr>
        <w:t xml:space="preserve">Ai: </w:t>
      </w:r>
      <w:r>
        <w:t>"Ya, Evi Ashfihani S.Th.I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Rd. Rara Tuti Purwandari M.Pd?" </w:t>
      </w:r>
      <w:r>
        <w:rPr>
          <w:b/>
        </w:rPr>
        <w:t xml:space="preserve">Ai: </w:t>
      </w:r>
      <w:r>
        <w:t>"Iya, ada guru yang bernama Rd. Rara Tuti Purwandari M.Pd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Eriek Andhika Fratama S.Pd dong" </w:t>
      </w:r>
      <w:r>
        <w:rPr>
          <w:b/>
        </w:rPr>
        <w:t xml:space="preserve">Ai: </w:t>
      </w:r>
      <w:r>
        <w:t>"Berikut infonya: Eriek Andhika Fratama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Rudi S.Pd?" </w:t>
      </w:r>
      <w:r>
        <w:rPr>
          <w:b/>
        </w:rPr>
        <w:t xml:space="preserve">Ai: </w:t>
      </w:r>
      <w:r>
        <w:t>"Rudi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Gita Anggarani S.Pd?" </w:t>
      </w:r>
      <w:r>
        <w:rPr>
          <w:b/>
        </w:rPr>
        <w:t xml:space="preserve">Ai: </w:t>
      </w:r>
      <w:r>
        <w:t>"Beliau adalah Gita Anggarani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Hesti Sulastri S.Pd staf di smkn 2?" </w:t>
      </w:r>
      <w:r>
        <w:rPr>
          <w:b/>
        </w:rPr>
        <w:t xml:space="preserve">Ai: </w:t>
      </w:r>
      <w:r>
        <w:t>"Hesti Sulastri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Abdul Gofur S.Kom merupakan guru smkn 2 indramayu?" </w:t>
      </w:r>
      <w:r>
        <w:rPr>
          <w:b/>
        </w:rPr>
        <w:t xml:space="preserve">Ai: </w:t>
      </w:r>
      <w:r>
        <w:t>"Betul sekali, Abdul Gofur S.Kom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Sri Napluyayana S.Pd di smkn 2 indramayu?" </w:t>
      </w:r>
      <w:r>
        <w:rPr>
          <w:b/>
        </w:rPr>
        <w:t xml:space="preserve">Ai: </w:t>
      </w:r>
      <w:r>
        <w:t>"Beliau merupakan tenaga pendidik yang bernama Sri Napluyayana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Dede Pryanto S.Pd M.Pd merupakan guru smkn 2 indramayu?" </w:t>
      </w:r>
      <w:r>
        <w:rPr>
          <w:b/>
        </w:rPr>
        <w:t xml:space="preserve">Ai: </w:t>
      </w:r>
      <w:r>
        <w:t>"Betul sekali, Dede Pryanto S.Pd M.Pd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Retna Kustiyah S.Pd di smkn 2 indramayu?" </w:t>
      </w:r>
      <w:r>
        <w:rPr>
          <w:b/>
        </w:rPr>
        <w:t xml:space="preserve">Ai: </w:t>
      </w:r>
      <w:r>
        <w:t>"Beliau merupakan tenaga pendidik yang bernama Retna Kustiyah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Galih Puja Asmayanto S.Pd di smk n 2 indramayu?" </w:t>
      </w:r>
      <w:r>
        <w:rPr>
          <w:b/>
        </w:rPr>
        <w:t xml:space="preserve">Ai: </w:t>
      </w:r>
      <w:r>
        <w:t>"Galih Puja Asmayanto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Dandy Saefudin S.Tr.T." </w:t>
      </w:r>
      <w:r>
        <w:rPr>
          <w:b/>
        </w:rPr>
        <w:t xml:space="preserve">Ai: </w:t>
      </w:r>
      <w:r>
        <w:t>"Dandy Saefudin S.Tr.T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Satibi M.Pd merupakan guru smkn 2 indramayu?" </w:t>
      </w:r>
      <w:r>
        <w:rPr>
          <w:b/>
        </w:rPr>
        <w:t xml:space="preserve">Ai: </w:t>
      </w:r>
      <w:r>
        <w:t>"Betul sekali, Satibi M.Pd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nama kepala sekolah" </w:t>
      </w:r>
      <w:r>
        <w:rPr>
          <w:b/>
        </w:rPr>
        <w:t xml:space="preserve">Ai: </w:t>
      </w:r>
      <w:r>
        <w:t>"Kepala sekolah saat ini bernama Yeti Sumiyati S.Pd M.Pd."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Eriek Andhika Fratama S.Pd staf di smkn 2?" </w:t>
      </w:r>
      <w:r>
        <w:rPr>
          <w:b/>
        </w:rPr>
        <w:t xml:space="preserve">Ai: </w:t>
      </w:r>
      <w:r>
        <w:t>"Eriek Andhika Fratama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Yeti Sumiyati S.Pd M.Pd ada di data guru?" </w:t>
      </w:r>
      <w:r>
        <w:rPr>
          <w:b/>
        </w:rPr>
        <w:t xml:space="preserve">Ai: </w:t>
      </w:r>
      <w:r>
        <w:t>"Ya, ada. Yeti Sumiyati S.Pd M.Pd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Yeti Sumiyati S.Pd M.Pd?" </w:t>
      </w:r>
      <w:r>
        <w:rPr>
          <w:b/>
        </w:rPr>
        <w:t xml:space="preserve">Ai: </w:t>
      </w:r>
      <w:r>
        <w:t>"Beliau adalah Yeti Sumiyati S.Pd M.Pd,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Retna Kustiyah S.Pd dong" </w:t>
      </w:r>
      <w:r>
        <w:rPr>
          <w:b/>
        </w:rPr>
        <w:t xml:space="preserve">Ai: </w:t>
      </w:r>
      <w:r>
        <w:t>"Berikut infonya: Retna Kustiyah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Galih Puja Asmayanto S.Pd?" </w:t>
      </w:r>
      <w:r>
        <w:rPr>
          <w:b/>
        </w:rPr>
        <w:t xml:space="preserve">Ai: </w:t>
      </w:r>
      <w:r>
        <w:t>"Galih Puja Asmayanto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Gatot Maulidina S.Pd guru di sini?" </w:t>
      </w:r>
      <w:r>
        <w:rPr>
          <w:b/>
        </w:rPr>
        <w:t xml:space="preserve">Ai: </w:t>
      </w:r>
      <w:r>
        <w:t>"Benar, Gatot Maulidina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Evi Ashfihani S.Th.I" </w:t>
      </w:r>
      <w:r>
        <w:rPr>
          <w:b/>
        </w:rPr>
        <w:t xml:space="preserve">Ai: </w:t>
      </w:r>
      <w:r>
        <w:t>"Hasil pencarian: Evi Ashfihani S.Th.I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Gatot Maulidina S.Pd." </w:t>
      </w:r>
      <w:r>
        <w:rPr>
          <w:b/>
        </w:rPr>
        <w:t xml:space="preserve">Ai: </w:t>
      </w:r>
      <w:r>
        <w:t>"Gatot Maulidina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Gabriel David Krishartadi S.Pd" </w:t>
      </w:r>
      <w:r>
        <w:rPr>
          <w:b/>
        </w:rPr>
        <w:t xml:space="preserve">Ai: </w:t>
      </w:r>
      <w:r>
        <w:t>"Info yang kami miliki: Gabriel David Krishartadi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Cipto Karaton S.Pi mengajar di smkn 2 indramayu?" </w:t>
      </w:r>
      <w:r>
        <w:rPr>
          <w:b/>
        </w:rPr>
        <w:t xml:space="preserve">Ai: </w:t>
      </w:r>
      <w:r>
        <w:t>"Ya, Cipto Karaton S.Pi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program studi di smk n 2 indramayu?" </w:t>
      </w:r>
      <w:r>
        <w:rPr>
          <w:b/>
        </w:rPr>
        <w:t xml:space="preserve">Ai: </w:t>
      </w:r>
      <w:r>
        <w:t>"Program studi atau jurusan yang ada berjumlah 8, yaitu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Bagas Prasetyo S.T dong" </w:t>
      </w:r>
      <w:r>
        <w:rPr>
          <w:b/>
        </w:rPr>
        <w:t xml:space="preserve">Ai: </w:t>
      </w:r>
      <w:r>
        <w:t>"Berikut infonya: Bagas Prasetyo S.T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Jalaludin Nurrohman S.Pd ngajar di smkn 2?" </w:t>
      </w:r>
      <w:r>
        <w:rPr>
          <w:b/>
        </w:rPr>
        <w:t xml:space="preserve">Ai: </w:t>
      </w:r>
      <w:r>
        <w:t>"Ya, benar sekali. Jalaludin Nurrohman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Abdul Gofur S.Kom?" </w:t>
      </w:r>
      <w:r>
        <w:rPr>
          <w:b/>
        </w:rPr>
        <w:t xml:space="preserve">Ai: </w:t>
      </w:r>
      <w:r>
        <w:t>"Ada, Abdul Gofur S.Kom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Andis Apriyanto S,Tr.T staf di smkn 2?" </w:t>
      </w:r>
      <w:r>
        <w:rPr>
          <w:b/>
        </w:rPr>
        <w:t xml:space="preserve">Ai: </w:t>
      </w:r>
      <w:r>
        <w:t>"Andis Apriyanto S,Tr.T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Daminah S.Pd tidak?" </w:t>
      </w:r>
      <w:r>
        <w:rPr>
          <w:b/>
        </w:rPr>
        <w:t xml:space="preserve">Ai: </w:t>
      </w:r>
      <w:r>
        <w:t>"Ya, saya tahu. Daminah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Hesti Sulastri S.Pd" </w:t>
      </w:r>
      <w:r>
        <w:rPr>
          <w:b/>
        </w:rPr>
        <w:t xml:space="preserve">Ai: </w:t>
      </w:r>
      <w:r>
        <w:t>"Hasil pencarian: Hesti Sulastri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Eriek Andhika Fratama S.Pd ada di data guru?" </w:t>
      </w:r>
      <w:r>
        <w:rPr>
          <w:b/>
        </w:rPr>
        <w:t xml:space="preserve">Ai: </w:t>
      </w:r>
      <w:r>
        <w:t>"Ya, ada. Eriek Andhika Fratama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Fitri Yulianti S.Pd tidak?" </w:t>
      </w:r>
      <w:r>
        <w:rPr>
          <w:b/>
        </w:rPr>
        <w:t xml:space="preserve">Ai: </w:t>
      </w:r>
      <w:r>
        <w:t>"Ya, saya tahu. Fitri Yulianti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Gita Anggarani S.Pd di smkn 2 indramayu?" </w:t>
      </w:r>
      <w:r>
        <w:rPr>
          <w:b/>
        </w:rPr>
        <w:t xml:space="preserve">Ai: </w:t>
      </w:r>
      <w:r>
        <w:t>"Beliau merupakan tenaga pendidik yang bernama Gita Anggarani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"minta daftar jurusan smkn 2 indramayu" </w:t>
      </w:r>
      <w:r>
        <w:rPr>
          <w:b/>
        </w:rPr>
        <w:t xml:space="preserve">Ai: </w:t>
      </w:r>
      <w:r>
        <w:t>"Daftar 8 jurusan di SMKN 2 Indramayu: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Ucu Yuyun Yunaeningsih S.Pd ngajar di smkn 2?" </w:t>
      </w:r>
      <w:r>
        <w:rPr>
          <w:b/>
        </w:rPr>
        <w:t xml:space="preserve">Ai: </w:t>
      </w:r>
      <w:r>
        <w:t>"Ya, benar sekali. Ucu Yuyun Yunaeningsih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Warjono S.Ag?" </w:t>
      </w:r>
      <w:r>
        <w:rPr>
          <w:b/>
        </w:rPr>
        <w:t xml:space="preserve">Ai: </w:t>
      </w:r>
      <w:r>
        <w:t>"Tentu, Warjono S.Ag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Casmana S.Pi" </w:t>
      </w:r>
      <w:r>
        <w:rPr>
          <w:b/>
        </w:rPr>
        <w:t xml:space="preserve">Ai: </w:t>
      </w:r>
      <w:r>
        <w:t>"Hasil pencarian: Casmana S.Pi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Abdurrahman Tajuddin Hanif S.Kom guru di sini?" </w:t>
      </w:r>
      <w:r>
        <w:rPr>
          <w:b/>
        </w:rPr>
        <w:t xml:space="preserve">Ai: </w:t>
      </w:r>
      <w:r>
        <w:t>"Benar, Abdurrahman Tajuddin Hanif S.Kom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Alif Maulana Ahardika?" </w:t>
      </w:r>
      <w:r>
        <w:rPr>
          <w:b/>
        </w:rPr>
        <w:t xml:space="preserve">Ai: </w:t>
      </w:r>
      <w:r>
        <w:t>"Tentu, Alif Maulana Ahardika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Hesti Sulastri S.Pd mengajar disini?" </w:t>
      </w:r>
      <w:r>
        <w:rPr>
          <w:b/>
        </w:rPr>
        <w:t xml:space="preserve">Ai: </w:t>
      </w:r>
      <w:r>
        <w:t>"Iya, Hesti Sulastri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Rif’atul Istighna S.Pd guru di sini?" </w:t>
      </w:r>
      <w:r>
        <w:rPr>
          <w:b/>
        </w:rPr>
        <w:t xml:space="preserve">Ai: </w:t>
      </w:r>
      <w:r>
        <w:t>"Benar, Rif’atul Istighna S.Pd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Nurma Wijayati tidak?" </w:t>
      </w:r>
      <w:r>
        <w:rPr>
          <w:b/>
        </w:rPr>
        <w:t xml:space="preserve">Ai: </w:t>
      </w:r>
      <w:r>
        <w:t>"Ya, saya tahu. Nurma Wijayati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Taufik Hidayat S.Pi" </w:t>
      </w:r>
      <w:r>
        <w:rPr>
          <w:b/>
        </w:rPr>
        <w:t xml:space="preserve">Ai: </w:t>
      </w:r>
      <w:r>
        <w:t>"Data kami menunjukkan bahwa Taufik Hidayat S.Pi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Arti Iin Parlina?" </w:t>
      </w:r>
      <w:r>
        <w:rPr>
          <w:b/>
        </w:rPr>
        <w:t xml:space="preserve">Ai: </w:t>
      </w:r>
      <w:r>
        <w:t>"Arti Iin Parlina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Gita Anggarani S.Pd?" </w:t>
      </w:r>
      <w:r>
        <w:rPr>
          <w:b/>
        </w:rPr>
        <w:t xml:space="preserve">Ai: </w:t>
      </w:r>
      <w:r>
        <w:t>"Ada, Gita Anggarani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Gita Anggarani S.Pd ada di data guru?" </w:t>
      </w:r>
      <w:r>
        <w:rPr>
          <w:b/>
        </w:rPr>
        <w:t xml:space="preserve">Ai: </w:t>
      </w:r>
      <w:r>
        <w:t>"Ya, ada. Gita Anggarani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Triyana Nurhayati Putriani S.Pd dong" </w:t>
      </w:r>
      <w:r>
        <w:rPr>
          <w:b/>
        </w:rPr>
        <w:t xml:space="preserve">Ai: </w:t>
      </w:r>
      <w:r>
        <w:t>"Berikut infonya: Triyana Nurhayati Putriani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Gatot Maulidina S.Pd" </w:t>
      </w:r>
      <w:r>
        <w:rPr>
          <w:b/>
        </w:rPr>
        <w:t xml:space="preserve">Ai: </w:t>
      </w:r>
      <w:r>
        <w:t>"Anda benar, Gatot Maulidina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Fian Arifiani S.Kom?" </w:t>
      </w:r>
      <w:r>
        <w:rPr>
          <w:b/>
        </w:rPr>
        <w:t xml:space="preserve">Ai: </w:t>
      </w:r>
      <w:r>
        <w:t>"Iya, ada guru yang bernama Fian Arifiani S.Kom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Rina Nurmala Dewi S.pd?" </w:t>
      </w:r>
      <w:r>
        <w:rPr>
          <w:b/>
        </w:rPr>
        <w:t xml:space="preserve">Ai: </w:t>
      </w:r>
      <w:r>
        <w:t>"Rina Nurmala Dewi S.pd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Fahmi Humaidi S.Pd staf di smkn 2?" </w:t>
      </w:r>
      <w:r>
        <w:rPr>
          <w:b/>
        </w:rPr>
        <w:t xml:space="preserve">Ai: </w:t>
      </w:r>
      <w:r>
        <w:t>"Fahmi Humaidi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Ope Abdul Aziz S.pd?" </w:t>
      </w:r>
      <w:r>
        <w:rPr>
          <w:b/>
        </w:rPr>
        <w:t xml:space="preserve">Ai: </w:t>
      </w:r>
      <w:r>
        <w:t>"Tentu, Ope Abdul Aziz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"jurusan di sekolah ini apa aja?" </w:t>
      </w:r>
      <w:r>
        <w:rPr>
          <w:b/>
        </w:rPr>
        <w:t xml:space="preserve">Ai: </w:t>
      </w:r>
      <w:r>
        <w:t>"Total ada 8 Jurusan, Yaitu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"di smkn 2 indramayu ada berapa jurusan?" </w:t>
      </w:r>
      <w:r>
        <w:rPr>
          <w:b/>
        </w:rPr>
        <w:t xml:space="preserve">Ai: </w:t>
      </w:r>
      <w:r>
        <w:t>"Ada 8 Jurusan, Yaitu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Dede Pryanto S.Pd M.Pd" </w:t>
      </w:r>
      <w:r>
        <w:rPr>
          <w:b/>
        </w:rPr>
        <w:t xml:space="preserve">Ai: </w:t>
      </w:r>
      <w:r>
        <w:t>"Info yang kami miliki: Dede Pryanto S.Pd M.Pd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Nining Nuraci Ningsih S.H di smk n 2 indramayu?" </w:t>
      </w:r>
      <w:r>
        <w:rPr>
          <w:b/>
        </w:rPr>
        <w:t xml:space="preserve">Ai: </w:t>
      </w:r>
      <w:r>
        <w:t>"Nining Nuraci Ningsih S.H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Imroatul Jamaliyah S.Pd?" </w:t>
      </w:r>
      <w:r>
        <w:rPr>
          <w:b/>
        </w:rPr>
        <w:t xml:space="preserve">Ai: </w:t>
      </w:r>
      <w:r>
        <w:t>"Iya, ada guru yang bernama Imroatul Jamaliyah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Dandy Saefudin S.Tr.T" </w:t>
      </w:r>
      <w:r>
        <w:rPr>
          <w:b/>
        </w:rPr>
        <w:t xml:space="preserve">Ai: </w:t>
      </w:r>
      <w:r>
        <w:t>"Anda benar, Dandy Saefudin S.Tr.T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Farida Hanum S.Pd staf di smkn 2?" </w:t>
      </w:r>
      <w:r>
        <w:rPr>
          <w:b/>
        </w:rPr>
        <w:t xml:space="preserve">Ai: </w:t>
      </w:r>
      <w:r>
        <w:t>"Farida Hanum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Alif Maulana Ahardika?" </w:t>
      </w:r>
      <w:r>
        <w:rPr>
          <w:b/>
        </w:rPr>
        <w:t xml:space="preserve">Ai: </w:t>
      </w:r>
      <w:r>
        <w:t>"Ada, Alif Maulana Ahardika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Rif’atul Istighna S.Pd termasuk guru smkn 2 indramayu?" </w:t>
      </w:r>
      <w:r>
        <w:rPr>
          <w:b/>
        </w:rPr>
        <w:t xml:space="preserve">Ai: </w:t>
      </w:r>
      <w:r>
        <w:t>"Ya, Rif’atul Istighna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Nuvianti S.Kom?" </w:t>
      </w:r>
      <w:r>
        <w:rPr>
          <w:b/>
        </w:rPr>
        <w:t xml:space="preserve">Ai: </w:t>
      </w:r>
      <w:r>
        <w:t>"Ada, Nuvianti S.Kom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Nining Nuraci Ningsih S.H ngajar di smkn 2?" </w:t>
      </w:r>
      <w:r>
        <w:rPr>
          <w:b/>
        </w:rPr>
        <w:t xml:space="preserve">Ai: </w:t>
      </w:r>
      <w:r>
        <w:t>"Ya, benar sekali. Nining Nuraci Ningsih S.H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Titik Sunarnik S.Pd" </w:t>
      </w:r>
      <w:r>
        <w:rPr>
          <w:b/>
        </w:rPr>
        <w:t xml:space="preserve">Ai: </w:t>
      </w:r>
      <w:r>
        <w:t>"Hasil pencarian: Titik Sunarnik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Trisnawati S.Pd" </w:t>
      </w:r>
      <w:r>
        <w:rPr>
          <w:b/>
        </w:rPr>
        <w:t xml:space="preserve">Ai: </w:t>
      </w:r>
      <w:r>
        <w:t>"Hasil pencarian: Trisnawati S.Pd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Jalaludin Nurrohman S.Pd" </w:t>
      </w:r>
      <w:r>
        <w:rPr>
          <w:b/>
        </w:rPr>
        <w:t xml:space="preserve">Ai: </w:t>
      </w:r>
      <w:r>
        <w:t>"Jalaludin Nurrohman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Nino Sukario." </w:t>
      </w:r>
      <w:r>
        <w:rPr>
          <w:b/>
        </w:rPr>
        <w:t xml:space="preserve">Ai: </w:t>
      </w:r>
      <w:r>
        <w:t>"Nino Sukario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"di smkn 2 indramayu ada berapa jurusan?" </w:t>
      </w:r>
      <w:r>
        <w:rPr>
          <w:b/>
        </w:rPr>
        <w:t xml:space="preserve">Ai: </w:t>
      </w:r>
      <w:r>
        <w:t>"Ada 8 Jurusan, Yaitu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Maidatus Salamah S.Pd ada di data guru?" </w:t>
      </w:r>
      <w:r>
        <w:rPr>
          <w:b/>
        </w:rPr>
        <w:t xml:space="preserve">Ai: </w:t>
      </w:r>
      <w:r>
        <w:t>"Ya, ada. Maidatus Salamah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Hesti Sulastri S.Pd tidak?" </w:t>
      </w:r>
      <w:r>
        <w:rPr>
          <w:b/>
        </w:rPr>
        <w:t xml:space="preserve">Ai: </w:t>
      </w:r>
      <w:r>
        <w:t>"Ya, saya tahu. Hesti Sulastri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Zaenal Faizin S.kom" </w:t>
      </w:r>
      <w:r>
        <w:rPr>
          <w:b/>
        </w:rPr>
        <w:t xml:space="preserve">Ai: </w:t>
      </w:r>
      <w:r>
        <w:t>"Anda benar, Zaenal Faizin S.kom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Nino Sukario merupakan guru smkn 2 indramayu?" </w:t>
      </w:r>
      <w:r>
        <w:rPr>
          <w:b/>
        </w:rPr>
        <w:t xml:space="preserve">Ai: </w:t>
      </w:r>
      <w:r>
        <w:t>"Betul sekali, Nino Sukario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Rudi Lesmana Trisandy S.Pd staf di smkn 2?" </w:t>
      </w:r>
      <w:r>
        <w:rPr>
          <w:b/>
        </w:rPr>
        <w:t xml:space="preserve">Ai: </w:t>
      </w:r>
      <w:r>
        <w:t>"Rudi Lesmana Trisandy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Ir. Nuthayati?" </w:t>
      </w:r>
      <w:r>
        <w:rPr>
          <w:b/>
        </w:rPr>
        <w:t xml:space="preserve">Ai: </w:t>
      </w:r>
      <w:r>
        <w:t>"Iya, ada guru yang bernama Ir. Nuthayati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Sucia Prihatiningrum S.Pd.I ada di data guru?" </w:t>
      </w:r>
      <w:r>
        <w:rPr>
          <w:b/>
        </w:rPr>
        <w:t xml:space="preserve">Ai: </w:t>
      </w:r>
      <w:r>
        <w:t>"Ya, ada. Sucia Prihatiningrum S.Pd.I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Arti Iin Parlina?" </w:t>
      </w:r>
      <w:r>
        <w:rPr>
          <w:b/>
        </w:rPr>
        <w:t xml:space="preserve">Ai: </w:t>
      </w:r>
      <w:r>
        <w:t>"Tentu, Arti Iin Parlina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Rd. Rara Tuti Purwandari M.Pd" </w:t>
      </w:r>
      <w:r>
        <w:rPr>
          <w:b/>
        </w:rPr>
        <w:t xml:space="preserve">Ai: </w:t>
      </w:r>
      <w:r>
        <w:t>"Anda benar, Rd. Rara Tuti Purwandari M.Pd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Sucia Prihatiningrum S.Pd.I mengajar di sekolah ini?" </w:t>
      </w:r>
      <w:r>
        <w:rPr>
          <w:b/>
        </w:rPr>
        <w:t xml:space="preserve">Ai: </w:t>
      </w:r>
      <w:r>
        <w:t>"Iya, benar. Sucia Prihatiningrum S.Pd.I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"nama kepala sekolah saat ini?" </w:t>
      </w:r>
      <w:r>
        <w:rPr>
          <w:b/>
        </w:rPr>
        <w:t xml:space="preserve">Ai: </w:t>
      </w:r>
      <w:r>
        <w:t>"Saat ini, Kepala Sekolah SMKN 2 Indramayu adalah Yeti Sumiyati S.Pd M.Pd."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Nuvianti S.Kom" </w:t>
      </w:r>
      <w:r>
        <w:rPr>
          <w:b/>
        </w:rPr>
        <w:t xml:space="preserve">Ai: </w:t>
      </w:r>
      <w:r>
        <w:t>"Hasil pencarian: Nuvianti S.Kom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Andis Apriyanto S,Tr.T mengajar disini?" </w:t>
      </w:r>
      <w:r>
        <w:rPr>
          <w:b/>
        </w:rPr>
        <w:t xml:space="preserve">Ai: </w:t>
      </w:r>
      <w:r>
        <w:t>"Iya, Andis Apriyanto S,Tr.T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saja kompetensi keahlian di smkn 2 indramayu?" </w:t>
      </w:r>
      <w:r>
        <w:rPr>
          <w:b/>
        </w:rPr>
        <w:t xml:space="preserve">Ai: </w:t>
      </w:r>
      <w:r>
        <w:t>"Ada 8 kompetensi keahlian: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"jurusan di sekolah ini apa aja?" </w:t>
      </w:r>
      <w:r>
        <w:rPr>
          <w:b/>
        </w:rPr>
        <w:t xml:space="preserve">Ai: </w:t>
      </w:r>
      <w:r>
        <w:t>"Total ada 8 Jurusan, Yaitu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Ope Abdul Aziz S.pd?" </w:t>
      </w:r>
      <w:r>
        <w:rPr>
          <w:b/>
        </w:rPr>
        <w:t xml:space="preserve">Ai: </w:t>
      </w:r>
      <w:r>
        <w:t>"Iya, ada guru yang bernama Ope Abdul Aziz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Dian Novitasari di smk n 2 indramayu?" </w:t>
      </w:r>
      <w:r>
        <w:rPr>
          <w:b/>
        </w:rPr>
        <w:t xml:space="preserve">Ai: </w:t>
      </w:r>
      <w:r>
        <w:t>"Dian Novitasari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Nino Sukario di smkn 2 indramayu?" </w:t>
      </w:r>
      <w:r>
        <w:rPr>
          <w:b/>
        </w:rPr>
        <w:t xml:space="preserve">Ai: </w:t>
      </w:r>
      <w:r>
        <w:t>"Beliau merupakan tenaga pendidik yang bernama Nino Sukario."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Nuvianti S.Kom mengajar di sekolah ini?" </w:t>
      </w:r>
      <w:r>
        <w:rPr>
          <w:b/>
        </w:rPr>
        <w:t xml:space="preserve">Ai: </w:t>
      </w:r>
      <w:r>
        <w:t>"Iya, benar. Nuvianti S.Kom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Warjono S.Ag?" </w:t>
      </w:r>
      <w:r>
        <w:rPr>
          <w:b/>
        </w:rPr>
        <w:t xml:space="preserve">Ai: </w:t>
      </w:r>
      <w:r>
        <w:t>"Warjono S.Ag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Abdul Gofur S.Kom di smk n 2 indramayu?" </w:t>
      </w:r>
      <w:r>
        <w:rPr>
          <w:b/>
        </w:rPr>
        <w:t xml:space="preserve">Ai: </w:t>
      </w:r>
      <w:r>
        <w:t>"Abdul Gofur S.Kom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Fian Arifiani S.Kom di smkn 2 indramayu?" </w:t>
      </w:r>
      <w:r>
        <w:rPr>
          <w:b/>
        </w:rPr>
        <w:t xml:space="preserve">Ai: </w:t>
      </w:r>
      <w:r>
        <w:t>"Beliau merupakan tenaga pendidik yang bernama Fian Arifiani S.Kom."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Maidatus Salamah S.Pd di smk n 2 indramayu?" </w:t>
      </w:r>
      <w:r>
        <w:rPr>
          <w:b/>
        </w:rPr>
        <w:t xml:space="preserve">Ai: </w:t>
      </w:r>
      <w:r>
        <w:t>"Maidatus Salamah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Tayim Sulaiman S.Kom di smkn 2 indramayu?" </w:t>
      </w:r>
      <w:r>
        <w:rPr>
          <w:b/>
        </w:rPr>
        <w:t xml:space="preserve">Ai: </w:t>
      </w:r>
      <w:r>
        <w:t>"Beliau merupakan tenaga pendidik yang bernama Tayim Sulaiman S.Kom."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Aja Sugiarto S.Ag" </w:t>
      </w:r>
      <w:r>
        <w:rPr>
          <w:b/>
        </w:rPr>
        <w:t xml:space="preserve">Ai: </w:t>
      </w:r>
      <w:r>
        <w:t>"Aja Sugiarto S.Ag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Satibi M.Pd guru di sini?" </w:t>
      </w:r>
      <w:r>
        <w:rPr>
          <w:b/>
        </w:rPr>
        <w:t xml:space="preserve">Ai: </w:t>
      </w:r>
      <w:r>
        <w:t>"Benar, Satibi M.Pd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Rd. Rara Tuti Purwandari M.Pd" </w:t>
      </w:r>
      <w:r>
        <w:rPr>
          <w:b/>
        </w:rPr>
        <w:t xml:space="preserve">Ai: </w:t>
      </w:r>
      <w:r>
        <w:t>"Hasil pencarian: Rd. Rara Tuti Purwandari M.Pd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Nuvianti S.Kom mengajar disini?" </w:t>
      </w:r>
      <w:r>
        <w:rPr>
          <w:b/>
        </w:rPr>
        <w:t xml:space="preserve">Ai: </w:t>
      </w:r>
      <w:r>
        <w:t>"Iya, Nuvianti S.Kom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Rif’atul Istighna S.Pd mengajar di sekolah ini?" </w:t>
      </w:r>
      <w:r>
        <w:rPr>
          <w:b/>
        </w:rPr>
        <w:t xml:space="preserve">Ai: </w:t>
      </w:r>
      <w:r>
        <w:t>"Iya, benar. Rif’atul Istighna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Teti Widiarti S.Kom?" </w:t>
      </w:r>
      <w:r>
        <w:rPr>
          <w:b/>
        </w:rPr>
        <w:t xml:space="preserve">Ai: </w:t>
      </w:r>
      <w:r>
        <w:t>"Tentu, Teti Widiarti S.Kom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Widi Septino" </w:t>
      </w:r>
      <w:r>
        <w:rPr>
          <w:b/>
        </w:rPr>
        <w:t xml:space="preserve">Ai: </w:t>
      </w:r>
      <w:r>
        <w:t>"Bapak/Ibu Widi Septino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Nurma Wijayati mengajar di smkn 2 indramayu?" </w:t>
      </w:r>
      <w:r>
        <w:rPr>
          <w:b/>
        </w:rPr>
        <w:t xml:space="preserve">Ai: </w:t>
      </w:r>
      <w:r>
        <w:t>"Ya, Nurma Wijayati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Fitri Yulianti S.Pd" </w:t>
      </w:r>
      <w:r>
        <w:rPr>
          <w:b/>
        </w:rPr>
        <w:t xml:space="preserve">Ai: </w:t>
      </w:r>
      <w:r>
        <w:t>"Info yang kami miliki: Fitri Yulianti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Nurhasanah S.Pd?" </w:t>
      </w:r>
      <w:r>
        <w:rPr>
          <w:b/>
        </w:rPr>
        <w:t xml:space="preserve">Ai: </w:t>
      </w:r>
      <w:r>
        <w:t>"Iya, ada guru yang bernama Nurhasanah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Fitri Yulianti S.Pd." </w:t>
      </w:r>
      <w:r>
        <w:rPr>
          <w:b/>
        </w:rPr>
        <w:t xml:space="preserve">Ai: </w:t>
      </w:r>
      <w:r>
        <w:t>"Fitri Yulianti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Ir. Nuthayati." </w:t>
      </w:r>
      <w:r>
        <w:rPr>
          <w:b/>
        </w:rPr>
        <w:t xml:space="preserve">Ai: </w:t>
      </w:r>
      <w:r>
        <w:t>"Ir. Nuthayati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Fitri Yulianti S.Pd" </w:t>
      </w:r>
      <w:r>
        <w:rPr>
          <w:b/>
        </w:rPr>
        <w:t xml:space="preserve">Ai: </w:t>
      </w:r>
      <w:r>
        <w:t>"Bapak/Ibu Fitri Yulianti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Retna Kustiyah S.Pd." </w:t>
      </w:r>
      <w:r>
        <w:rPr>
          <w:b/>
        </w:rPr>
        <w:t xml:space="preserve">Ai: </w:t>
      </w:r>
      <w:r>
        <w:t>"Retna Kustiyah S.Pd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Tayim Sulaiman S.Kom" </w:t>
      </w:r>
      <w:r>
        <w:rPr>
          <w:b/>
        </w:rPr>
        <w:t xml:space="preserve">Ai: </w:t>
      </w:r>
      <w:r>
        <w:t>"Hasil pencarian: Tayim Sulaiman S.Kom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Aang Adela S.Si termasuk guru smkn 2 indramayu?" </w:t>
      </w:r>
      <w:r>
        <w:rPr>
          <w:b/>
        </w:rPr>
        <w:t xml:space="preserve">Ai: </w:t>
      </w:r>
      <w:r>
        <w:t>"Ya, Aang Adela S.Si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Daminah S.Pd?" </w:t>
      </w:r>
      <w:r>
        <w:rPr>
          <w:b/>
        </w:rPr>
        <w:t xml:space="preserve">Ai: </w:t>
      </w:r>
      <w:r>
        <w:t>"Daminah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Imroatul Jamaliyah S.Pd?" </w:t>
      </w:r>
      <w:r>
        <w:rPr>
          <w:b/>
        </w:rPr>
        <w:t xml:space="preserve">Ai: </w:t>
      </w:r>
      <w:r>
        <w:t>"Ada, Imroatul Jamaliyah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Taufik Hidayat S.Pi?" </w:t>
      </w:r>
      <w:r>
        <w:rPr>
          <w:b/>
        </w:rPr>
        <w:t xml:space="preserve">Ai: </w:t>
      </w:r>
      <w:r>
        <w:t>"Taufik Hidayat S.Pi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Widi Septino?" </w:t>
      </w:r>
      <w:r>
        <w:rPr>
          <w:b/>
        </w:rPr>
        <w:t xml:space="preserve">Ai: </w:t>
      </w:r>
      <w:r>
        <w:t>"Widi Septino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Nuvianti S.Kom mengajar di smkn 2 indramayu?" </w:t>
      </w:r>
      <w:r>
        <w:rPr>
          <w:b/>
        </w:rPr>
        <w:t xml:space="preserve">Ai: </w:t>
      </w:r>
      <w:r>
        <w:t>"Ya, Nuvianti S.Kom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Widi Septino?" </w:t>
      </w:r>
      <w:r>
        <w:rPr>
          <w:b/>
        </w:rPr>
        <w:t xml:space="preserve">Ai: </w:t>
      </w:r>
      <w:r>
        <w:t>"Iya, ada guru yang bernama Widi Septino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Siska Rahayu S.Pd mengajar di smkn 2 indramayu?" </w:t>
      </w:r>
      <w:r>
        <w:rPr>
          <w:b/>
        </w:rPr>
        <w:t xml:space="preserve">Ai: </w:t>
      </w:r>
      <w:r>
        <w:t>"Ya, Siska Rahayu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program studi di smk n 2 indramayu?" </w:t>
      </w:r>
      <w:r>
        <w:rPr>
          <w:b/>
        </w:rPr>
        <w:t xml:space="preserve">Ai: </w:t>
      </w:r>
      <w:r>
        <w:t>"Program studi atau jurusan yang ada berjumlah 8, yaitu NKPI, APHPI, APAPL, RPL, TKJ, TP, TAB, dan kuliner."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Rina Nurmala Dewi S.pd?" </w:t>
      </w:r>
      <w:r>
        <w:rPr>
          <w:b/>
        </w:rPr>
        <w:t xml:space="preserve">Ai: </w:t>
      </w:r>
      <w:r>
        <w:t>"Tentu, Rina Nurmala Dewi S.pd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Galih Puja Asmayanto S.Pd?" </w:t>
      </w:r>
      <w:r>
        <w:rPr>
          <w:b/>
        </w:rPr>
        <w:t xml:space="preserve">Ai: </w:t>
      </w:r>
      <w:r>
        <w:t>"Iya, ada guru yang bernama Galih Puja Asmayanto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Galih Puja Asmayanto S.Pd." </w:t>
      </w:r>
      <w:r>
        <w:rPr>
          <w:b/>
        </w:rPr>
        <w:t xml:space="preserve">Ai: </w:t>
      </w:r>
      <w:r>
        <w:t>"Galih Puja Asmayanto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Tayim Sulaiman S.Kom" </w:t>
      </w:r>
      <w:r>
        <w:rPr>
          <w:b/>
        </w:rPr>
        <w:t xml:space="preserve">Ai: </w:t>
      </w:r>
      <w:r>
        <w:t>"Anda benar, Tayim Sulaiman S.Kom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Toikin S.T?" </w:t>
      </w:r>
      <w:r>
        <w:rPr>
          <w:b/>
        </w:rPr>
        <w:t xml:space="preserve">Ai: </w:t>
      </w:r>
      <w:r>
        <w:t>"Tentu, Toikin S.T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Yeni Susiana S.Pd?" </w:t>
      </w:r>
      <w:r>
        <w:rPr>
          <w:b/>
        </w:rPr>
        <w:t xml:space="preserve">Ai: </w:t>
      </w:r>
      <w:r>
        <w:t>"Iya, ada guru yang bernama Yeni Susiana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Sucia Prihatiningrum S.Pd.I dong" </w:t>
      </w:r>
      <w:r>
        <w:rPr>
          <w:b/>
        </w:rPr>
        <w:t xml:space="preserve">Ai: </w:t>
      </w:r>
      <w:r>
        <w:t>"Berikut infonya: Sucia Prihatiningrum S.Pd.I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Fian Arifiani S.Kom?" </w:t>
      </w:r>
      <w:r>
        <w:rPr>
          <w:b/>
        </w:rPr>
        <w:t xml:space="preserve">Ai: </w:t>
      </w:r>
      <w:r>
        <w:t>"Fian Arifiani S.Kom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Andis Apriyanto S,Tr.T ada di data guru?" </w:t>
      </w:r>
      <w:r>
        <w:rPr>
          <w:b/>
        </w:rPr>
        <w:t xml:space="preserve">Ai: </w:t>
      </w:r>
      <w:r>
        <w:t>"Ya, ada. Andis Apriyanto S,Tr.T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 sebutkan siapa itu Tayim Sulaiman S.Kom?" </w:t>
      </w:r>
      <w:r>
        <w:rPr>
          <w:b/>
        </w:rPr>
        <w:t xml:space="preserve">Ai: </w:t>
      </w:r>
      <w:r>
        <w:t>"Tentu, Tayim Sulaiman S.Kom adalah staf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Galih Puja Asmayanto S.Pd merupakan guru smkn 2 indramayu?" </w:t>
      </w:r>
      <w:r>
        <w:rPr>
          <w:b/>
        </w:rPr>
        <w:t xml:space="preserve">Ai: </w:t>
      </w:r>
      <w:r>
        <w:t>"Betul sekali, Galih Puja Asmayanto S.Pd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Hj. Lia Maliani S.Pd?" </w:t>
      </w:r>
      <w:r>
        <w:rPr>
          <w:b/>
        </w:rPr>
        <w:t xml:space="preserve">Ai: </w:t>
      </w:r>
      <w:r>
        <w:t>"Hj. Lia Maliani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nama Hj. Lia Maliani S.Pd ada di data guru?" </w:t>
      </w:r>
      <w:r>
        <w:rPr>
          <w:b/>
        </w:rPr>
        <w:t xml:space="preserve">Ai: </w:t>
      </w:r>
      <w:r>
        <w:t>"Ya, ada. Hj. Lia Maliani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Hesti Sulastri S.Pd?" </w:t>
      </w:r>
      <w:r>
        <w:rPr>
          <w:b/>
        </w:rPr>
        <w:t xml:space="preserve">Ai: </w:t>
      </w:r>
      <w:r>
        <w:t>"Beliau adalah Hesti Sulastri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Gabriel David Krishartadi S.Pd?" </w:t>
      </w:r>
      <w:r>
        <w:rPr>
          <w:b/>
        </w:rPr>
        <w:t xml:space="preserve">Ai: </w:t>
      </w:r>
      <w:r>
        <w:t>"Berdasarkan data, Gabriel David Krishartadi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Gita Anggarani S.Pd?" </w:t>
      </w:r>
      <w:r>
        <w:rPr>
          <w:b/>
        </w:rPr>
        <w:t xml:space="preserve">Ai: </w:t>
      </w:r>
      <w:r>
        <w:t>"Tentu, Gita Anggarani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Casmana S.Pi ngajar di smkn 2?" </w:t>
      </w:r>
      <w:r>
        <w:rPr>
          <w:b/>
        </w:rPr>
        <w:t xml:space="preserve">Ai: </w:t>
      </w:r>
      <w:r>
        <w:t>"Ya, benar sekali. Casmana S.Pi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Himawan Sutanto S.T" </w:t>
      </w:r>
      <w:r>
        <w:rPr>
          <w:b/>
        </w:rPr>
        <w:t xml:space="preserve">Ai: </w:t>
      </w:r>
      <w:r>
        <w:t>"Anda benar, Himawan Sutanto S.T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Didi Aprindi termasuk guru smkn 2 indramayu?" </w:t>
      </w:r>
      <w:r>
        <w:rPr>
          <w:b/>
        </w:rPr>
        <w:t xml:space="preserve">Ai: </w:t>
      </w:r>
      <w:r>
        <w:t>"Ya, Didi Aprindi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Abdul Gofur S.Kom." </w:t>
      </w:r>
      <w:r>
        <w:rPr>
          <w:b/>
        </w:rPr>
        <w:t xml:space="preserve">Ai: </w:t>
      </w:r>
      <w:r>
        <w:t>"Abdul Gofur S.Kom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Eriek Andhika Fratama S.Pd?" </w:t>
      </w:r>
      <w:r>
        <w:rPr>
          <w:b/>
        </w:rPr>
        <w:t xml:space="preserve">Ai: </w:t>
      </w:r>
      <w:r>
        <w:t>"Tentu, Eriek Andhika Fratama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Taufik Hidayat S.Pi?" </w:t>
      </w:r>
      <w:r>
        <w:rPr>
          <w:b/>
        </w:rPr>
        <w:t xml:space="preserve">Ai: </w:t>
      </w:r>
      <w:r>
        <w:t>"Iya, ada guru yang bernama Taufik Hidayat S.Pi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Nino Sukario?" </w:t>
      </w:r>
      <w:r>
        <w:rPr>
          <w:b/>
        </w:rPr>
        <w:t xml:space="preserve">Ai: </w:t>
      </w:r>
      <w:r>
        <w:t>"Nino Sukario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Wahyu Bani Anhar S.Pd" </w:t>
      </w:r>
      <w:r>
        <w:rPr>
          <w:b/>
        </w:rPr>
        <w:t xml:space="preserve">Ai: </w:t>
      </w:r>
      <w:r>
        <w:t>"Data kami menunjukkan bahwa Wahyu Bani Anhar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Hj. Lia Maliani S.Pd tidak?" </w:t>
      </w:r>
      <w:r>
        <w:rPr>
          <w:b/>
        </w:rPr>
        <w:t xml:space="preserve">Ai: </w:t>
      </w:r>
      <w:r>
        <w:t>"Ya, saya tahu. Hj. Lia Maliani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Nino Sukario?" </w:t>
      </w:r>
      <w:r>
        <w:rPr>
          <w:b/>
        </w:rPr>
        <w:t xml:space="preserve">Ai: </w:t>
      </w:r>
      <w:r>
        <w:t>"Ada, Nino Sukario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sebutkan profil singkat Galih Puja Asmayanto S.Pd" </w:t>
      </w:r>
      <w:r>
        <w:rPr>
          <w:b/>
        </w:rPr>
        <w:t xml:space="preserve">Ai: </w:t>
      </w:r>
      <w:r>
        <w:t>"Galih Puja Asmayanto S.Pd adalah seorang guru profesional yang bertugas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Permana Suharadie S.Pd." </w:t>
      </w:r>
      <w:r>
        <w:rPr>
          <w:b/>
        </w:rPr>
        <w:t xml:space="preserve">Ai: </w:t>
      </w:r>
      <w:r>
        <w:t>"Permana Suharadie S.Pd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Yeti Sumiyati S.Pd M.Pd mengajar di smkn 2 indramayu?" </w:t>
      </w:r>
      <w:r>
        <w:rPr>
          <w:b/>
        </w:rPr>
        <w:t xml:space="preserve">Ai: </w:t>
      </w:r>
      <w:r>
        <w:t>"Ya, Yeti Sumiyati S.Pd M.Pd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Fahmi Humaidi S.Pd termasuk guru smkn 2 indramayu?" </w:t>
      </w:r>
      <w:r>
        <w:rPr>
          <w:b/>
        </w:rPr>
        <w:t xml:space="preserve">Ai: </w:t>
      </w:r>
      <w:r>
        <w:t>"Ya, Fahmi Humaidi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Didi Aprindi?" </w:t>
      </w:r>
      <w:r>
        <w:rPr>
          <w:b/>
        </w:rPr>
        <w:t xml:space="preserve">Ai: </w:t>
      </w:r>
      <w:r>
        <w:t>"Tentu, Didi Aprindi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Taufik Hidayat S.Pi di smkn 2 indramayu?" </w:t>
      </w:r>
      <w:r>
        <w:rPr>
          <w:b/>
        </w:rPr>
        <w:t xml:space="preserve">Ai: </w:t>
      </w:r>
      <w:r>
        <w:t>"Beliau merupakan tenaga pendidik yang bernama Taufik Hidayat S.Pi."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Cipto Karaton S.Pi termasuk guru smkn 2 indramayu?" </w:t>
      </w:r>
      <w:r>
        <w:rPr>
          <w:b/>
        </w:rPr>
        <w:t xml:space="preserve">Ai: </w:t>
      </w:r>
      <w:r>
        <w:t>"Ya, Cipto Karaton S.Pi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Jalaludin Nurrohman S.Pd staf di smkn 2?" </w:t>
      </w:r>
      <w:r>
        <w:rPr>
          <w:b/>
        </w:rPr>
        <w:t xml:space="preserve">Ai: </w:t>
      </w:r>
      <w:r>
        <w:t>"Jalaludin Nurrohman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Sri Napluyayana S.Pd dong" </w:t>
      </w:r>
      <w:r>
        <w:rPr>
          <w:b/>
        </w:rPr>
        <w:t xml:space="preserve">Ai: </w:t>
      </w:r>
      <w:r>
        <w:t>"Berikut infonya: Sri Napluyayana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mencari guru bernama Rina Nurmala Dewi S.pd" </w:t>
      </w:r>
      <w:r>
        <w:rPr>
          <w:b/>
        </w:rPr>
        <w:t xml:space="preserve">Ai: </w:t>
      </w:r>
      <w:r>
        <w:t>"Anda benar, Rina Nurmala Dewi S.pd adalah guru di sini,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Himawan Sutanto S.T." </w:t>
      </w:r>
      <w:r>
        <w:rPr>
          <w:b/>
        </w:rPr>
        <w:t xml:space="preserve">Ai: </w:t>
      </w:r>
      <w:r>
        <w:t>"Himawan Sutanto S.T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"bisakah beri tahu siapa Satibi M.Pd?" </w:t>
      </w:r>
      <w:r>
        <w:rPr>
          <w:b/>
        </w:rPr>
        <w:t xml:space="preserve">Ai: </w:t>
      </w:r>
      <w:r>
        <w:t>"Satibi M.Pd adalah seorang guru di sekolah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Evi Ashfihani S.Th.I?" </w:t>
      </w:r>
      <w:r>
        <w:rPr>
          <w:b/>
        </w:rPr>
        <w:t xml:space="preserve">Ai: </w:t>
      </w:r>
      <w:r>
        <w:t>"Iya, ada guru yang bernama Evi Ashfihani S.Th.I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Lulu Barianti S.Pd mengajar di smkn 2 indramayu?" </w:t>
      </w:r>
      <w:r>
        <w:rPr>
          <w:b/>
        </w:rPr>
        <w:t xml:space="preserve">Ai: </w:t>
      </w:r>
      <w:r>
        <w:t>"Ya, Lulu Barianti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yang menjabat sebagai kepala sekolah?" </w:t>
      </w:r>
      <w:r>
        <w:rPr>
          <w:b/>
        </w:rPr>
        <w:t xml:space="preserve">Ai: </w:t>
      </w:r>
      <w:r>
        <w:t>"Yang menjabat adalah Yeti Sumiyati S.Pd M.Pd."</w:t>
      </w:r>
    </w:p>
    <w:p>
      <w:pPr>
        <w:spacing w:after="240"/>
      </w:pPr>
      <w:r>
        <w:rPr>
          <w:b/>
        </w:rPr>
        <w:t xml:space="preserve">User: </w:t>
      </w:r>
      <w:r>
        <w:t xml:space="preserve">"kepseknya siapa?" </w:t>
      </w:r>
      <w:r>
        <w:rPr>
          <w:b/>
        </w:rPr>
        <w:t xml:space="preserve">Ai: </w:t>
      </w:r>
      <w:r>
        <w:t>"Kepala Sekolahnya adalah Ibu Yeti Sumiyati S.Pd M.Pd."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Hj. Lia Maliani S.Pd?" </w:t>
      </w:r>
      <w:r>
        <w:rPr>
          <w:b/>
        </w:rPr>
        <w:t xml:space="preserve">Ai: </w:t>
      </w:r>
      <w:r>
        <w:t>"Beliau adalah Hj. Lia Maliani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Wahyu Bani Anhar S.Pd?" </w:t>
      </w:r>
      <w:r>
        <w:rPr>
          <w:b/>
        </w:rPr>
        <w:t xml:space="preserve">Ai: </w:t>
      </w:r>
      <w:r>
        <w:t>"Berdasarkan data, Wahyu Bani Anhar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Sucia Prihatiningrum S.Pd.I?" </w:t>
      </w:r>
      <w:r>
        <w:rPr>
          <w:b/>
        </w:rPr>
        <w:t xml:space="preserve">Ai: </w:t>
      </w:r>
      <w:r>
        <w:t>"Beliau adalah Sucia Prihatiningrum S.Pd.I,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Arti Iin Parlina termasuk guru smkn 2 indramayu?" </w:t>
      </w:r>
      <w:r>
        <w:rPr>
          <w:b/>
        </w:rPr>
        <w:t xml:space="preserve">Ai: </w:t>
      </w:r>
      <w:r>
        <w:t>"Ya, Arti Iin Parlina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Warjono S.Ag guru di sini?" </w:t>
      </w:r>
      <w:r>
        <w:rPr>
          <w:b/>
        </w:rPr>
        <w:t xml:space="preserve">Ai: </w:t>
      </w:r>
      <w:r>
        <w:t>"Benar, Warjono S.Ag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Aang Adela S.Si?" </w:t>
      </w:r>
      <w:r>
        <w:rPr>
          <w:b/>
        </w:rPr>
        <w:t xml:space="preserve">Ai: </w:t>
      </w:r>
      <w:r>
        <w:t>"Tentu, Aang Adela S.Si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Satibi M.Pd?" </w:t>
      </w:r>
      <w:r>
        <w:rPr>
          <w:b/>
        </w:rPr>
        <w:t xml:space="preserve">Ai: </w:t>
      </w:r>
      <w:r>
        <w:t>"Satibi M.Pd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Dede Pryanto S.Pd M.Pd tidak?" </w:t>
      </w:r>
      <w:r>
        <w:rPr>
          <w:b/>
        </w:rPr>
        <w:t xml:space="preserve">Ai: </w:t>
      </w:r>
      <w:r>
        <w:t>"Ya, saya tahu. Dede Pryanto S.Pd M.Pd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Maidatus Salamah S.Pd mengajar di sekolah ini?" </w:t>
      </w:r>
      <w:r>
        <w:rPr>
          <w:b/>
        </w:rPr>
        <w:t xml:space="preserve">Ai: </w:t>
      </w:r>
      <w:r>
        <w:t>"Iya, benar. Maidatus Salamah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"kepala sekolah smkn 2 indramayu siapa?" </w:t>
      </w:r>
      <w:r>
        <w:rPr>
          <w:b/>
        </w:rPr>
        <w:t xml:space="preserve">Ai: </w:t>
      </w:r>
      <w:r>
        <w:t>"Kepala Sekolah SMKN 2 Indramayu adalah Ibu Yeti Sumiyati S.Pd M.Pd."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Titik Sunarnik S.Pd termasuk guru smkn 2 indramayu?" </w:t>
      </w:r>
      <w:r>
        <w:rPr>
          <w:b/>
        </w:rPr>
        <w:t xml:space="preserve">Ai: </w:t>
      </w:r>
      <w:r>
        <w:t>"Ya, Titik Sunarnik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Rd. Rara Tuti Purwandari M.Pd dong" </w:t>
      </w:r>
      <w:r>
        <w:rPr>
          <w:b/>
        </w:rPr>
        <w:t xml:space="preserve">Ai: </w:t>
      </w:r>
      <w:r>
        <w:t>"Berikut infonya: Rd. Rara Tuti Purwandari M.Pd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Nuvianti S.Kom merupakan guru smkn 2 indramayu?" </w:t>
      </w:r>
      <w:r>
        <w:rPr>
          <w:b/>
        </w:rPr>
        <w:t xml:space="preserve">Ai: </w:t>
      </w:r>
      <w:r>
        <w:t>"Betul sekali, Nuvianti S.Kom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Tayim Sulaiman S.Kom termasuk guru smkn 2 indramayu?" </w:t>
      </w:r>
      <w:r>
        <w:rPr>
          <w:b/>
        </w:rPr>
        <w:t xml:space="preserve">Ai: </w:t>
      </w:r>
      <w:r>
        <w:t>"Ya, Tayim Sulaiman S.Kom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"ada guru bernama Hj. Lia Maliani S.Pd?" </w:t>
      </w:r>
      <w:r>
        <w:rPr>
          <w:b/>
        </w:rPr>
        <w:t xml:space="preserve">Ai: </w:t>
      </w:r>
      <w:r>
        <w:t>"Iya, ada guru yang bernama Hj. Lia Maliani S.Pd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Widi Septino guru di sini?" </w:t>
      </w:r>
      <w:r>
        <w:rPr>
          <w:b/>
        </w:rPr>
        <w:t xml:space="preserve">Ai: </w:t>
      </w:r>
      <w:r>
        <w:t>"Benar, Widi Septino adalah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Rudi S.Pd." </w:t>
      </w:r>
      <w:r>
        <w:rPr>
          <w:b/>
        </w:rPr>
        <w:t xml:space="preserve">Ai: </w:t>
      </w:r>
      <w:r>
        <w:t>"Rudi S.Pd adalah salah satu guru yang ada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Rudi S.Pd mengajar di smkn 2 indramayu?" </w:t>
      </w:r>
      <w:r>
        <w:rPr>
          <w:b/>
        </w:rPr>
        <w:t xml:space="preserve">Ai: </w:t>
      </w:r>
      <w:r>
        <w:t>"Ya, Rudi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Aja Sugiarto S.Ag" </w:t>
      </w:r>
      <w:r>
        <w:rPr>
          <w:b/>
        </w:rPr>
        <w:t xml:space="preserve">Ai: </w:t>
      </w:r>
      <w:r>
        <w:t>"Bapak/Ibu Aja Sugiarto S.Ag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Rudi S.Pd" </w:t>
      </w:r>
      <w:r>
        <w:rPr>
          <w:b/>
        </w:rPr>
        <w:t xml:space="preserve">Ai: </w:t>
      </w:r>
      <w:r>
        <w:t>"Data kami menunjukkan bahwa Rudi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Wahyu Bani Anhar S.Pd di smk n 2 indramayu?" </w:t>
      </w:r>
      <w:r>
        <w:rPr>
          <w:b/>
        </w:rPr>
        <w:t xml:space="preserve">Ai: </w:t>
      </w:r>
      <w:r>
        <w:t>"Wahyu Bani Anhar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Warjono S.Ag mengajar disini?" </w:t>
      </w:r>
      <w:r>
        <w:rPr>
          <w:b/>
        </w:rPr>
        <w:t xml:space="preserve">Ai: </w:t>
      </w:r>
      <w:r>
        <w:t>"Iya, Warjono S.Ag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Gatot Maulidina S.Pd mengajar disini?" </w:t>
      </w:r>
      <w:r>
        <w:rPr>
          <w:b/>
        </w:rPr>
        <w:t xml:space="preserve">Ai: </w:t>
      </w:r>
      <w:r>
        <w:t>"Iya, Gatot Maulidina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Ir. Nuthayati" </w:t>
      </w:r>
      <w:r>
        <w:rPr>
          <w:b/>
        </w:rPr>
        <w:t xml:space="preserve">Ai: </w:t>
      </w:r>
      <w:r>
        <w:t>"Hasil pencarian: Ir. Nuthayati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info tentang Nurhasanah S.Pd?" </w:t>
      </w:r>
      <w:r>
        <w:rPr>
          <w:b/>
        </w:rPr>
        <w:t xml:space="preserve">Ai: </w:t>
      </w:r>
      <w:r>
        <w:t>"Nurhasanah S.Pd adalah guru aktif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"guru Retna Kustiyah S.Pd ngajar di smkn 2?" </w:t>
      </w:r>
      <w:r>
        <w:rPr>
          <w:b/>
        </w:rPr>
        <w:t xml:space="preserve">Ai: </w:t>
      </w:r>
      <w:r>
        <w:t>"Ya, benar sekali. Retna Kustiyah S.Pd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Abdul Gofur S.Kom" </w:t>
      </w:r>
      <w:r>
        <w:rPr>
          <w:b/>
        </w:rPr>
        <w:t xml:space="preserve">Ai: </w:t>
      </w:r>
      <w:r>
        <w:t>"Hasil pencarian: Abdul Gofur S.Kom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Ope Abdul Aziz S.pd mengajar di sekolah ini?" </w:t>
      </w:r>
      <w:r>
        <w:rPr>
          <w:b/>
        </w:rPr>
        <w:t xml:space="preserve">Ai: </w:t>
      </w:r>
      <w:r>
        <w:t>"Iya, benar. Ope Abdul Aziz S.pd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Nurhasanah S.Pd" </w:t>
      </w:r>
      <w:r>
        <w:rPr>
          <w:b/>
        </w:rPr>
        <w:t xml:space="preserve">Ai: </w:t>
      </w:r>
      <w:r>
        <w:t>"Info yang kami miliki: Nurhasanah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"siapakah Fitri Yulianti S.Pd di smkn 2 indramayu?" </w:t>
      </w:r>
      <w:r>
        <w:rPr>
          <w:b/>
        </w:rPr>
        <w:t xml:space="preserve">Ai: </w:t>
      </w:r>
      <w:r>
        <w:t>"Beliau merupakan tenaga pendidik yang bernama Fitri Yulianti S.Pd."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butuh info Rd. Rara Tuti Purwandari M.Pd" </w:t>
      </w:r>
      <w:r>
        <w:rPr>
          <w:b/>
        </w:rPr>
        <w:t xml:space="preserve">Ai: </w:t>
      </w:r>
      <w:r>
        <w:t>"Info yang kami miliki: Rd. Rara Tuti Purwandari M.Pd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"kenalkah dengan Eksa Novritasari?" </w:t>
      </w:r>
      <w:r>
        <w:rPr>
          <w:b/>
        </w:rPr>
        <w:t xml:space="preserve">Ai: </w:t>
      </w:r>
      <w:r>
        <w:t>"Tentu, Eksa Novritasari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carikan info tentang Evi Ashfihani S.Th.I." </w:t>
      </w:r>
      <w:r>
        <w:rPr>
          <w:b/>
        </w:rPr>
        <w:t xml:space="preserve">Ai: </w:t>
      </w:r>
      <w:r>
        <w:t>"Evi Ashfihani S.Th.I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Aang Adela S.Si merupakan guru smkn 2 indramayu?" </w:t>
      </w:r>
      <w:r>
        <w:rPr>
          <w:b/>
        </w:rPr>
        <w:t xml:space="preserve">Ai: </w:t>
      </w:r>
      <w:r>
        <w:t>"Betul sekali, Aang Adela S.Si tercatat sebagai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Nerfy Nerfiana S.Pd dong" </w:t>
      </w:r>
      <w:r>
        <w:rPr>
          <w:b/>
        </w:rPr>
        <w:t xml:space="preserve">Ai: </w:t>
      </w:r>
      <w:r>
        <w:t>"Berikut infonya: Nerfy Nerfiana S.Pd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Ucu Yuyun Yunaeningsih S.Pd termasuk guru smkn 2 indramayu?" </w:t>
      </w:r>
      <w:r>
        <w:rPr>
          <w:b/>
        </w:rPr>
        <w:t xml:space="preserve">Ai: </w:t>
      </w:r>
      <w:r>
        <w:t>"Ya, Ucu Yuyun Yunaeningsih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Casmana S.Pi?" </w:t>
      </w:r>
      <w:r>
        <w:rPr>
          <w:b/>
        </w:rPr>
        <w:t xml:space="preserve">Ai: </w:t>
      </w:r>
      <w:r>
        <w:t>"Berdasarkan data, Casmana S.Pi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ada staf yang namanya Sri Napluyayana S.Pd?" </w:t>
      </w:r>
      <w:r>
        <w:rPr>
          <w:b/>
        </w:rPr>
        <w:t xml:space="preserve">Ai: </w:t>
      </w:r>
      <w:r>
        <w:t>"Ada, Sri Napluyayana S.Pd adalah salah satu staf pengajar kami."</w:t>
      </w:r>
    </w:p>
    <w:p>
      <w:pPr>
        <w:spacing w:after="240"/>
      </w:pPr>
      <w:r>
        <w:rPr>
          <w:b/>
        </w:rPr>
        <w:t xml:space="preserve">User: </w:t>
      </w:r>
      <w:r>
        <w:t xml:space="preserve">"beritahu saya tentang bapak/ibu Triyana Nurhayati Putriani S.Pd" </w:t>
      </w:r>
      <w:r>
        <w:rPr>
          <w:b/>
        </w:rPr>
        <w:t xml:space="preserve">Ai: </w:t>
      </w:r>
      <w:r>
        <w:t>"Bapak/Ibu Triyana Nurhayati Putriani S.Pd adalah guru yang berdedikasi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Fahmi Humaidi S.Pd?" </w:t>
      </w:r>
      <w:r>
        <w:rPr>
          <w:b/>
        </w:rPr>
        <w:t xml:space="preserve">Ai: </w:t>
      </w:r>
      <w:r>
        <w:t>"Berdasarkan data, Fahmi Humaidi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Imroatul Jamaliyah S.Pd" </w:t>
      </w:r>
      <w:r>
        <w:rPr>
          <w:b/>
        </w:rPr>
        <w:t xml:space="preserve">Ai: </w:t>
      </w:r>
      <w:r>
        <w:t>"Data kami menunjukkan bahwa Imroatul Jamaliyah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"tolong beritahu apa Gita Anggarani S.Pd mengajar disini?" </w:t>
      </w:r>
      <w:r>
        <w:rPr>
          <w:b/>
        </w:rPr>
        <w:t xml:space="preserve">Ai: </w:t>
      </w:r>
      <w:r>
        <w:t>"Iya, Gita Anggarani S.Pd adalah tenaga pengajar di sini."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Maidatus Salamah S.Pd?" </w:t>
      </w:r>
      <w:r>
        <w:rPr>
          <w:b/>
        </w:rPr>
        <w:t xml:space="preserve">Ai: </w:t>
      </w:r>
      <w:r>
        <w:t>"Beliau adalah Maidatus Salamah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Farida Hanum S.Pd?" </w:t>
      </w:r>
      <w:r>
        <w:rPr>
          <w:b/>
        </w:rPr>
        <w:t xml:space="preserve">Ai: </w:t>
      </w:r>
      <w:r>
        <w:t>"Beliau adalah Farida Hanum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Fian Arifiani S.Kom dong" </w:t>
      </w:r>
      <w:r>
        <w:rPr>
          <w:b/>
        </w:rPr>
        <w:t xml:space="preserve">Ai: </w:t>
      </w:r>
      <w:r>
        <w:t>"Berikut infonya: Fian Arifiani S.Kom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Taufik Hidayat S.Pi?" </w:t>
      </w:r>
      <w:r>
        <w:rPr>
          <w:b/>
        </w:rPr>
        <w:t xml:space="preserve">Ai: </w:t>
      </w:r>
      <w:r>
        <w:t>"Beliau adalah Taufik Hidayat S.Pi,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Wasilah S.Pd" </w:t>
      </w:r>
      <w:r>
        <w:rPr>
          <w:b/>
        </w:rPr>
        <w:t xml:space="preserve">Ai: </w:t>
      </w:r>
      <w:r>
        <w:t>"Data kami menunjukkan bahwa Wasilah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Titik Sunarnik S.Pd?" </w:t>
      </w:r>
      <w:r>
        <w:rPr>
          <w:b/>
        </w:rPr>
        <w:t xml:space="preserve">Ai: </w:t>
      </w:r>
      <w:r>
        <w:t>"Berdasarkan data, Titik Sunarnik S.Pd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"kenal Wasilah S.Pd tidak?" </w:t>
      </w:r>
      <w:r>
        <w:rPr>
          <w:b/>
        </w:rPr>
        <w:t xml:space="preserve">Ai: </w:t>
      </w:r>
      <w:r>
        <w:t>"Ya, saya tahu. Wasilah S.Pd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mengenai Alif Maulana Ahardika dong" </w:t>
      </w:r>
      <w:r>
        <w:rPr>
          <w:b/>
        </w:rPr>
        <w:t xml:space="preserve">Ai: </w:t>
      </w:r>
      <w:r>
        <w:t>"Berikut infonya: Alif Maulana Ahardika merupakan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Nerfy Nerfiana S.Pd termasuk guru smkn 2 indramayu?" </w:t>
      </w:r>
      <w:r>
        <w:rPr>
          <w:b/>
        </w:rPr>
        <w:t xml:space="preserve">Ai: </w:t>
      </w:r>
      <w:r>
        <w:t>"Ya, Nerfy Nerfiana S.Pd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Wasilah S.Pd?" </w:t>
      </w:r>
      <w:r>
        <w:rPr>
          <w:b/>
        </w:rPr>
        <w:t xml:space="preserve">Ai: </w:t>
      </w:r>
      <w:r>
        <w:t>"Beliau adalah Wasilah S.Pd,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itu Nurma Wijayati?" </w:t>
      </w:r>
      <w:r>
        <w:rPr>
          <w:b/>
        </w:rPr>
        <w:t xml:space="preserve">Ai: </w:t>
      </w:r>
      <w:r>
        <w:t>"Beliau adalah Nurma Wijayati, seorang guru yang mengajar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Rd. Rara Tuti Purwandari M.Pd mengajar di sekolah ini?" </w:t>
      </w:r>
      <w:r>
        <w:rPr>
          <w:b/>
        </w:rPr>
        <w:t xml:space="preserve">Ai: </w:t>
      </w:r>
      <w:r>
        <w:t>"Iya, benar. Rd. Rara Tuti Purwandari M.Pd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"cari Dian Novitasari" </w:t>
      </w:r>
      <w:r>
        <w:rPr>
          <w:b/>
        </w:rPr>
        <w:t xml:space="preserve">Ai: </w:t>
      </w:r>
      <w:r>
        <w:t>"Hasil pencarian: Dian Novitasari adalah guru aktif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Andis Apriyanto S,Tr.T termasuk guru smkn 2 indramayu?" </w:t>
      </w:r>
      <w:r>
        <w:rPr>
          <w:b/>
        </w:rPr>
        <w:t xml:space="preserve">Ai: </w:t>
      </w:r>
      <w:r>
        <w:t>"Ya, Andis Apriyanto S,Tr.T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Sucia Prihatiningrum S.Pd.I termasuk guru smkn 2 indramayu?" </w:t>
      </w:r>
      <w:r>
        <w:rPr>
          <w:b/>
        </w:rPr>
        <w:t xml:space="preserve">Ai: </w:t>
      </w:r>
      <w:r>
        <w:t>"Ya, Sucia Prihatiningrum S.Pd.I memang termasuk dalam daftar guru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"info guru bernama Daminah S.Pd" </w:t>
      </w:r>
      <w:r>
        <w:rPr>
          <w:b/>
        </w:rPr>
        <w:t xml:space="preserve">Ai: </w:t>
      </w:r>
      <w:r>
        <w:t>"Data kami menunjukkan bahwa Daminah S.Pd adalah tenaga pengajar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Alif Maulana Ahardika?" </w:t>
      </w:r>
      <w:r>
        <w:rPr>
          <w:b/>
        </w:rPr>
        <w:t xml:space="preserve">Ai: </w:t>
      </w:r>
      <w:r>
        <w:t>"Alif Maulana Ahardika adalah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"apakah Permana Suharadie S.Pd staf di smkn 2?" </w:t>
      </w:r>
      <w:r>
        <w:rPr>
          <w:b/>
        </w:rPr>
        <w:t xml:space="preserve">Ai: </w:t>
      </w:r>
      <w:r>
        <w:t>"Permana Suharadie S.Pd adalah staf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"siapa Faisal Rahman S.Pd di smk n 2 indramayu?" </w:t>
      </w:r>
      <w:r>
        <w:rPr>
          <w:b/>
        </w:rPr>
        <w:t xml:space="preserve">Ai: </w:t>
      </w:r>
      <w:r>
        <w:t>"Faisal Rahman S.Pd adalah salah satu guru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"bagaimana dengan guru bernama Alif Maulana Ahardika?" </w:t>
      </w:r>
      <w:r>
        <w:rPr>
          <w:b/>
        </w:rPr>
        <w:t xml:space="preserve">Ai: </w:t>
      </w:r>
      <w:r>
        <w:t>"Berdasarkan data, Alif Maulana Ahardika merupakan staf pendidik di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"apa benar Dede Pryanto S.Pd M.Pd mengajar di sekolah ini?" </w:t>
      </w:r>
      <w:r>
        <w:rPr>
          <w:b/>
        </w:rPr>
        <w:t xml:space="preserve">Ai: </w:t>
      </w:r>
      <w:r>
        <w:t>"Iya, benar. Dede Pryanto S.Pd M.Pd adalah bagian dari tenaga pendidik SMKN 2 Indramayu."</w:t>
      </w:r>
    </w:p>
    <w:p>
      <w:pPr>
        <w:spacing w:after="240"/>
      </w:pPr>
      <w:r>
        <w:rPr>
          <w:b/>
        </w:rPr>
        <w:t xml:space="preserve">User: </w:t>
      </w:r>
      <w:r>
        <w:t xml:space="preserve">"saya ingin tahu tentang Faisal Rahman S.Pd." </w:t>
      </w:r>
      <w:r>
        <w:rPr>
          <w:b/>
        </w:rPr>
        <w:t xml:space="preserve">Ai: </w:t>
      </w:r>
      <w:r>
        <w:t>"Faisal Rahman S.Pd adalah salah satu guru yang ada di SMKN 2 Indramayu."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